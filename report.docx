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  <w:jc w:val="center"/>
      </w:pPr>
      <w:r>
        <w:rPr>
          <w:b/>
          <w:i w:val="0"/>
          <w:sz w:val="28"/>
        </w:rPr>
        <w:t>Демонстрационный экзамен</w:t>
      </w:r>
    </w:p>
    <w:p>
      <w:pPr>
        <w:spacing w:after="40"/>
        <w:jc w:val="center"/>
      </w:pPr>
      <w:r>
        <w:rPr>
          <w:b w:val="0"/>
          <w:i w:val="0"/>
          <w:sz w:val="24"/>
        </w:rPr>
        <w:t>по специальности 09.02.07 «Информационные системы и программирование»</w:t>
      </w:r>
    </w:p>
    <w:p>
      <w:pPr>
        <w:spacing w:after="480"/>
        <w:jc w:val="center"/>
      </w:pPr>
      <w:r>
        <w:rPr>
          <w:b w:val="0"/>
          <w:i w:val="0"/>
          <w:sz w:val="24"/>
        </w:rPr>
        <w:t>Вариант В4 — профильный уровень (вариативная часть)</w:t>
      </w:r>
    </w:p>
    <w:p/>
    <w:p/>
    <w:p>
      <w:pPr>
        <w:spacing w:after="40"/>
        <w:jc w:val="center"/>
      </w:pPr>
      <w:r>
        <w:rPr>
          <w:b/>
          <w:i w:val="0"/>
          <w:sz w:val="36"/>
        </w:rPr>
        <w:t>ОТЧЁТ О ВЫПОЛНЕНИИ РАБОТЫ</w:t>
      </w:r>
    </w:p>
    <w:p>
      <w:pPr>
        <w:spacing w:after="360"/>
        <w:jc w:val="center"/>
      </w:pPr>
      <w:r>
        <w:rPr>
          <w:b/>
          <w:i w:val="0"/>
          <w:sz w:val="32"/>
        </w:rPr>
        <w:t>информационная система магазина игрушек ООО «МирИгрушек»</w:t>
      </w:r>
    </w:p>
    <w:p>
      <w:pPr>
        <w:spacing w:after="480"/>
        <w:jc w:val="center"/>
      </w:pPr>
      <w:r>
        <w:rPr>
          <w:b w:val="0"/>
          <w:i/>
          <w:sz w:val="24"/>
        </w:rPr>
        <w:t>Описание выполненных действий и использованных команд</w:t>
      </w:r>
    </w:p>
    <w:p/>
    <w:p/>
    <w:p/>
    <w:p/>
    <w:p/>
    <w:p/>
    <w:p>
      <w:pPr>
        <w:spacing w:after="120"/>
        <w:jc w:val="center"/>
      </w:pPr>
      <w:r>
        <w:rPr>
          <w:b w:val="0"/>
          <w:i w:val="0"/>
          <w:sz w:val="22"/>
        </w:rPr>
        <w:t>Дата формирования: 15.06.2026</w:t>
      </w:r>
    </w:p>
    <w:p>
      <w:r>
        <w:br w:type="page"/>
      </w:r>
    </w:p>
    <w:p>
      <w:pPr>
        <w:pStyle w:val="Heading1"/>
      </w:pPr>
      <w:r>
        <w:t>1. Общие сведения о работе</w:t>
      </w:r>
    </w:p>
    <w:p>
      <w:pPr>
        <w:spacing w:after="120"/>
      </w:pPr>
      <w:r>
        <w:rPr>
          <w:b w:val="0"/>
          <w:i w:val="0"/>
          <w:sz w:val="22"/>
        </w:rPr>
        <w:t>Разработана и развёрнута информационная система магазина игрушек ООО «МирИгрушек» — веб-приложение на стеке LAMP (Linux Ubuntu, веб-сервер Apache, СУБД MySQL, язык PHP). Реализованы: авторизация с разграничением прав по ролям, регистрация новых пользователей, каталог товаров, управление товарами и заказами. Ниже последовательно описаны выполненные действия и команды, которые я применял на каждом этапе.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</w:tcPr>
          <w:p>
            <w:pPr>
              <w:shd w:val="clear" w:color="auto" w:fill="F5DEB3"/>
              <w:spacing w:after="40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6480"/>
          </w:tcPr>
          <w:p>
            <w:pPr>
              <w:shd w:val="clear" w:color="auto" w:fill="F5DEB3"/>
              <w:spacing w:after="40"/>
            </w:pPr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Операционная система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9"/>
              </w:rPr>
              <w:t>Ubuntu Server 22.04 / 24.04 LTS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Веб-сервер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9"/>
              </w:rPr>
              <w:t>Apache 2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СУБД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9"/>
              </w:rPr>
              <w:t>MySQL 8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Язык приложения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9"/>
              </w:rPr>
              <w:t>PHP 8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Имя базы данных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9"/>
              </w:rPr>
              <w:t>mirigrushek (кодировка utf8mb4)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Доступ к СУБД (MySQL Workbench)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9"/>
              </w:rPr>
              <w:t>host = &lt;IP&gt;, port = 3306, user = root, пароль Xmpl123!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Вход в приложение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9"/>
              </w:rPr>
              <w:t>логин = фамилия латиницей @mail.ru, пароль Xmpl123!</w:t>
            </w:r>
          </w:p>
        </w:tc>
      </w:tr>
    </w:tbl>
    <w:p>
      <w:pPr>
        <w:spacing w:after="80"/>
      </w:pPr>
    </w:p>
    <w:p>
      <w:pPr>
        <w:pStyle w:val="Heading1"/>
      </w:pPr>
      <w:r>
        <w:t>2. Модуль 1. Разработка базы данных средствами СУБД</w:t>
      </w:r>
    </w:p>
    <w:p>
      <w:pPr>
        <w:spacing w:after="120"/>
      </w:pPr>
      <w:r>
        <w:rPr>
          <w:b w:val="0"/>
          <w:i w:val="0"/>
          <w:sz w:val="22"/>
        </w:rPr>
        <w:t>База данных приведена к третьей нормальной форме (3НФ): выделены справочники, устранены транзитивные зависимости, имена объектов заданы по индустриальным стандартам (snake_case). Состав заказа реализован связью «многие-ко-многим» через таблицу OrderItems. Полный SQL-код приведён в Приложении А.</w:t>
      </w:r>
    </w:p>
    <w:p>
      <w:pPr>
        <w:spacing w:after="40"/>
      </w:pPr>
      <w:r>
        <w:rPr>
          <w:b/>
          <w:i w:val="0"/>
          <w:sz w:val="22"/>
        </w:rPr>
        <w:t>Перечень таблиц и связей: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</w:tcPr>
          <w:p>
            <w:pPr>
              <w:shd w:val="clear" w:color="auto" w:fill="F5DEB3"/>
              <w:spacing w:after="40"/>
            </w:pPr>
            <w:r>
              <w:rPr>
                <w:b/>
                <w:sz w:val="19"/>
              </w:rPr>
              <w:t>Таблица</w:t>
            </w:r>
          </w:p>
        </w:tc>
        <w:tc>
          <w:tcPr>
            <w:tcW w:type="dxa" w:w="3744"/>
          </w:tcPr>
          <w:p>
            <w:pPr>
              <w:shd w:val="clear" w:color="auto" w:fill="F5DEB3"/>
              <w:spacing w:after="40"/>
            </w:pPr>
            <w:r>
              <w:rPr>
                <w:b/>
                <w:sz w:val="19"/>
              </w:rPr>
              <w:t>Назначение</w:t>
            </w:r>
          </w:p>
        </w:tc>
        <w:tc>
          <w:tcPr>
            <w:tcW w:type="dxa" w:w="5040"/>
          </w:tcPr>
          <w:p>
            <w:pPr>
              <w:shd w:val="clear" w:color="auto" w:fill="F5DEB3"/>
              <w:spacing w:after="40"/>
            </w:pPr>
            <w:r>
              <w:rPr>
                <w:b/>
                <w:sz w:val="19"/>
              </w:rPr>
              <w:t>Внешние ключи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Roles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Роли пользователей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Users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Пользователи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9"/>
              </w:rPr>
              <w:t>role_id → Roles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Categories / Suppliers / Manufacturers / Units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Справочники товара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Products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Товары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9"/>
              </w:rPr>
              <w:t>unit_id, supplier_id, manufacturer_id, category_id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PickupPoints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Пункты выдачи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OrderStatuses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Статусы заказов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Orders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Заказы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9"/>
              </w:rPr>
              <w:t>pickup_point_id, client_user_id, status_id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OrderItems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Состав заказа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9"/>
              </w:rPr>
              <w:t>order_id → Orders, product_article → Products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 w:val="0"/>
          <w:i w:val="0"/>
          <w:sz w:val="22"/>
        </w:rPr>
        <w:t>Вход в СУБД. Для работы с базой я подключался к MySQL командой: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mysql -u root -p</w:t>
      </w:r>
    </w:p>
    <w:p>
      <w:pPr>
        <w:spacing w:after="40"/>
      </w:pPr>
      <w:r>
        <w:rPr>
          <w:b w:val="0"/>
          <w:i w:val="0"/>
          <w:sz w:val="22"/>
        </w:rPr>
        <w:t>Создание базы данных. Создал базу и выбрал её для дальнейшей работы: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CREATE DATABASE mirigrushek CHARACTER SET utf8mb4 COLLATE utf8mb4_unicode_ci;</w:t>
        <w:br/>
      </w:r>
      <w:r>
        <w:rPr>
          <w:rFonts w:ascii="Consolas" w:hAnsi="Consolas"/>
          <w:sz w:val="18"/>
        </w:rPr>
        <w:t>USE mirigrushek;</w:t>
      </w:r>
    </w:p>
    <w:p>
      <w:pPr>
        <w:spacing w:after="40"/>
      </w:pPr>
      <w:r>
        <w:rPr>
          <w:b w:val="0"/>
          <w:i w:val="0"/>
          <w:sz w:val="22"/>
        </w:rPr>
        <w:t>Создание таблиц, полей, первичных ключей и связей (критерий 1.4). Пример создания таблицы товаров с первичным ключом, типами данных, ограничениями и внешним ключом: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CREATE TABLE Products (</w:t>
        <w:br/>
      </w:r>
      <w:r>
        <w:rPr>
          <w:rFonts w:ascii="Consolas" w:hAnsi="Consolas"/>
          <w:sz w:val="18"/>
        </w:rPr>
        <w:t xml:space="preserve">  article         VARCHAR(20) PRIMARY KEY,</w:t>
        <w:br/>
      </w:r>
      <w:r>
        <w:rPr>
          <w:rFonts w:ascii="Consolas" w:hAnsi="Consolas"/>
          <w:sz w:val="18"/>
        </w:rPr>
        <w:t xml:space="preserve">  name            VARCHAR(500) NOT NULL,</w:t>
        <w:br/>
      </w:r>
      <w:r>
        <w:rPr>
          <w:rFonts w:ascii="Consolas" w:hAnsi="Consolas"/>
          <w:sz w:val="18"/>
        </w:rPr>
        <w:t xml:space="preserve">  unit_id         INT NOT NULL,</w:t>
        <w:br/>
      </w:r>
      <w:r>
        <w:rPr>
          <w:rFonts w:ascii="Consolas" w:hAnsi="Consolas"/>
          <w:sz w:val="18"/>
        </w:rPr>
        <w:t xml:space="preserve">  price           DECIMAL(10,2) NOT NULL CHECK (price &gt;= 0),</w:t>
        <w:br/>
      </w:r>
      <w:r>
        <w:rPr>
          <w:rFonts w:ascii="Consolas" w:hAnsi="Consolas"/>
          <w:sz w:val="18"/>
        </w:rPr>
        <w:t xml:space="preserve">  supplier_id     INT NOT NULL,</w:t>
        <w:br/>
      </w:r>
      <w:r>
        <w:rPr>
          <w:rFonts w:ascii="Consolas" w:hAnsi="Consolas"/>
          <w:sz w:val="18"/>
        </w:rPr>
        <w:t xml:space="preserve">  manufacturer_id INT NOT NULL,</w:t>
        <w:br/>
      </w:r>
      <w:r>
        <w:rPr>
          <w:rFonts w:ascii="Consolas" w:hAnsi="Consolas"/>
          <w:sz w:val="18"/>
        </w:rPr>
        <w:t xml:space="preserve">  category_id     INT NOT NULL,</w:t>
        <w:br/>
      </w:r>
      <w:r>
        <w:rPr>
          <w:rFonts w:ascii="Consolas" w:hAnsi="Consolas"/>
          <w:sz w:val="18"/>
        </w:rPr>
        <w:t xml:space="preserve">  discount        INT NOT NULL DEFAULT 0,</w:t>
        <w:br/>
      </w:r>
      <w:r>
        <w:rPr>
          <w:rFonts w:ascii="Consolas" w:hAnsi="Consolas"/>
          <w:sz w:val="18"/>
        </w:rPr>
        <w:t xml:space="preserve">  stock_qty       INT NOT NULL DEFAULT 0,</w:t>
        <w:br/>
      </w:r>
      <w:r>
        <w:rPr>
          <w:rFonts w:ascii="Consolas" w:hAnsi="Consolas"/>
          <w:sz w:val="18"/>
        </w:rPr>
        <w:t xml:space="preserve">  description     TEXT,</w:t>
        <w:br/>
      </w:r>
      <w:r>
        <w:rPr>
          <w:rFonts w:ascii="Consolas" w:hAnsi="Consolas"/>
          <w:sz w:val="18"/>
        </w:rPr>
        <w:t xml:space="preserve">  photo           VARCHAR(255),</w:t>
        <w:br/>
      </w:r>
      <w:r>
        <w:rPr>
          <w:rFonts w:ascii="Consolas" w:hAnsi="Consolas"/>
          <w:sz w:val="18"/>
        </w:rPr>
        <w:t xml:space="preserve">  CONSTRAINT fk_prod_cat FOREIGN KEY (category_id) REFERENCES Categories(id)</w:t>
        <w:br/>
      </w:r>
      <w:r>
        <w:rPr>
          <w:rFonts w:ascii="Consolas" w:hAnsi="Consolas"/>
          <w:sz w:val="18"/>
        </w:rPr>
        <w:t>);</w:t>
      </w:r>
    </w:p>
    <w:p>
      <w:pPr>
        <w:spacing w:after="40"/>
      </w:pPr>
      <w:r>
        <w:rPr>
          <w:b w:val="0"/>
          <w:i w:val="0"/>
          <w:sz w:val="22"/>
        </w:rPr>
        <w:t>Импорт данных (критерий 1.1). Данные из предоставленных файлов импорта я перенёс в виде команд INSERT и выполнил их. Пример наполнения таблицы товаров: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INSERT INTO Products (article, name, unit_id, price, supplier_id, manufacturer_id,</w:t>
        <w:br/>
      </w:r>
      <w:r>
        <w:rPr>
          <w:rFonts w:ascii="Consolas" w:hAnsi="Consolas"/>
          <w:sz w:val="18"/>
        </w:rPr>
        <w:t xml:space="preserve">                      category_id, discount, stock_qty, description, photo) VALUES</w:t>
        <w:br/>
      </w:r>
      <w:r>
        <w:rPr>
          <w:rFonts w:ascii="Consolas" w:hAnsi="Consolas"/>
          <w:sz w:val="18"/>
        </w:rPr>
        <w:t xml:space="preserve">  ('PMEZMH', 'Набор машинок «Щенячий патруль»', 1, 1414, 1, 1, 1, 22, 50, '…', '1.jpg'),</w:t>
        <w:br/>
      </w:r>
      <w:r>
        <w:rPr>
          <w:rFonts w:ascii="Consolas" w:hAnsi="Consolas"/>
          <w:sz w:val="18"/>
        </w:rPr>
        <w:t xml:space="preserve">  ('BPV4MM', 'Конструктор «Сова Букля»',        1,  771, 2, 1, 2, 15, 26, '…', '2.jpg');</w:t>
      </w:r>
    </w:p>
    <w:p>
      <w:pPr>
        <w:spacing w:after="40"/>
      </w:pPr>
      <w:r>
        <w:rPr>
          <w:b w:val="0"/>
          <w:i w:val="0"/>
          <w:sz w:val="22"/>
        </w:rPr>
        <w:t>Вывод данных. Чтобы убедиться в корректности загрузки, я выводил содержимое таблиц. Список всех таблиц базы я получил командой: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SHOW TABLES;</w:t>
      </w:r>
    </w:p>
    <w:p>
      <w:pPr>
        <w:spacing w:after="40"/>
      </w:pPr>
      <w:r>
        <w:rPr>
          <w:b w:val="0"/>
          <w:i w:val="0"/>
          <w:sz w:val="22"/>
        </w:rPr>
        <w:t>Структуру (поля и типы) конкретной таблицы я смотрел командой: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DESCRIBE Products;</w:t>
      </w:r>
    </w:p>
    <w:p>
      <w:pPr>
        <w:spacing w:after="40"/>
      </w:pPr>
      <w:r>
        <w:rPr>
          <w:b w:val="0"/>
          <w:i w:val="0"/>
          <w:sz w:val="22"/>
        </w:rPr>
        <w:t>Содержимое таблицы товаров я вывел запросом: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SELECT * FROM Products;</w:t>
      </w:r>
    </w:p>
    <w:p>
      <w:pPr>
        <w:spacing w:after="40"/>
      </w:pPr>
      <w:r>
        <w:rPr>
          <w:b w:val="0"/>
          <w:i w:val="0"/>
          <w:sz w:val="22"/>
        </w:rPr>
        <w:t>А, например, список пользователей с их ролями — запросом с объединением таблиц: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SELECT u.full_name, u.login, r.name AS role</w:t>
        <w:br/>
      </w:r>
      <w:r>
        <w:rPr>
          <w:rFonts w:ascii="Consolas" w:hAnsi="Consolas"/>
          <w:sz w:val="18"/>
        </w:rPr>
        <w:t>FROM Users u JOIN Roles r ON r.id = u.role_id;</w:t>
      </w:r>
    </w:p>
    <w:p>
      <w:pPr>
        <w:pStyle w:val="Heading1"/>
      </w:pPr>
      <w:r>
        <w:t>3. Модуль 2. Разработка приложения и вывод каталога</w:t>
      </w:r>
    </w:p>
    <w:p>
      <w:pPr>
        <w:spacing w:after="120"/>
      </w:pPr>
      <w:r>
        <w:rPr>
          <w:b w:val="0"/>
          <w:i w:val="0"/>
          <w:sz w:val="22"/>
        </w:rPr>
        <w:t>Стартовый экран — окно входа. После авторизации в шапке отображается ФИО и роль пользователя. Каталог товаров выводится из базы данных карточками с фотографией (или заглушкой picture.png, если фото нет).</w:t>
      </w:r>
    </w:p>
    <w:p>
      <w:pPr>
        <w:spacing w:after="40"/>
      </w:pPr>
      <w:r>
        <w:rPr>
          <w:b w:val="0"/>
          <w:i w:val="0"/>
          <w:sz w:val="22"/>
        </w:rPr>
        <w:t>Вывод каталога. Список товаров вместе со значениями из справочников я получаю запросом с объединением таблиц: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SELECT p.*, c.name AS cat_name, s.name AS sup_name,</w:t>
        <w:br/>
      </w:r>
      <w:r>
        <w:rPr>
          <w:rFonts w:ascii="Consolas" w:hAnsi="Consolas"/>
          <w:sz w:val="18"/>
        </w:rPr>
        <w:t xml:space="preserve">       m.name AS man_name, u.name AS unit_name</w:t>
        <w:br/>
      </w:r>
      <w:r>
        <w:rPr>
          <w:rFonts w:ascii="Consolas" w:hAnsi="Consolas"/>
          <w:sz w:val="18"/>
        </w:rPr>
        <w:t>FROM Products p</w:t>
        <w:br/>
      </w:r>
      <w:r>
        <w:rPr>
          <w:rFonts w:ascii="Consolas" w:hAnsi="Consolas"/>
          <w:sz w:val="18"/>
        </w:rPr>
        <w:t xml:space="preserve">  JOIN Categories    c ON c.id = p.category_id</w:t>
        <w:br/>
      </w:r>
      <w:r>
        <w:rPr>
          <w:rFonts w:ascii="Consolas" w:hAnsi="Consolas"/>
          <w:sz w:val="18"/>
        </w:rPr>
        <w:t xml:space="preserve">  JOIN Suppliers     s ON s.id = p.supplier_id</w:t>
        <w:br/>
      </w:r>
      <w:r>
        <w:rPr>
          <w:rFonts w:ascii="Consolas" w:hAnsi="Consolas"/>
          <w:sz w:val="18"/>
        </w:rPr>
        <w:t xml:space="preserve">  JOIN Manufacturers m ON m.id = p.manufacturer_id</w:t>
        <w:br/>
      </w:r>
      <w:r>
        <w:rPr>
          <w:rFonts w:ascii="Consolas" w:hAnsi="Consolas"/>
          <w:sz w:val="18"/>
        </w:rPr>
        <w:t xml:space="preserve">  JOIN Units         u ON u.id = p.unit_id</w:t>
        <w:br/>
      </w:r>
      <w:r>
        <w:rPr>
          <w:rFonts w:ascii="Consolas" w:hAnsi="Consolas"/>
          <w:sz w:val="18"/>
        </w:rPr>
        <w:t>ORDER BY p.name;</w:t>
      </w:r>
    </w:p>
    <w:p>
      <w:pPr>
        <w:spacing w:after="40"/>
      </w:pPr>
      <w:r>
        <w:rPr>
          <w:b/>
          <w:i w:val="0"/>
          <w:sz w:val="22"/>
        </w:rPr>
        <w:t>Подсветка строк (критерий 2.8) реализована по Руководству по стилю:</w:t>
      </w:r>
    </w:p>
    <w:p>
      <w:pPr>
        <w:pStyle w:val="ListBullet"/>
        <w:spacing w:after="40"/>
      </w:pPr>
      <w:r>
        <w:t>если размер скидки превышает 17%, фон карточки товара — цвет #FFDEAD;</w:t>
      </w:r>
    </w:p>
    <w:p>
      <w:pPr>
        <w:pStyle w:val="ListBullet"/>
        <w:spacing w:after="40"/>
      </w:pPr>
      <w:r>
        <w:t>если у товара снижена цена, основная цена перечёркнута и выделена красным, рядом указана итоговая цена чёрным цветом;</w:t>
      </w:r>
    </w:p>
    <w:p>
      <w:pPr>
        <w:pStyle w:val="ListBullet"/>
        <w:spacing w:after="40"/>
      </w:pPr>
      <w:r>
        <w:t>если товара нет на складе, строка (карточка) выделяется голубым цветом;</w:t>
      </w:r>
    </w:p>
    <w:p>
      <w:pPr>
        <w:pStyle w:val="ListBullet"/>
        <w:spacing w:after="40"/>
      </w:pPr>
      <w:r>
        <w:t>основной фон #FFFFFF, дополнительный #F5DEB3, акцент #DEB887; шрифт Arial; каждая форма имеет заголовок; на главной форме — логотип, у приложения — иконка.</w:t>
      </w:r>
    </w:p>
    <w:p>
      <w:pPr>
        <w:pStyle w:val="Heading1"/>
      </w:pPr>
      <w:r>
        <w:t>4. Модуль 3. Последовательный интерфейс: добавление, редактирование, удаление товаров</w:t>
      </w:r>
    </w:p>
    <w:p>
      <w:pPr>
        <w:spacing w:after="120"/>
      </w:pPr>
      <w:r>
        <w:rPr>
          <w:b w:val="0"/>
          <w:i w:val="0"/>
          <w:sz w:val="22"/>
        </w:rPr>
        <w:t>Реализованы формы добавления и редактирования товара (со всеми полями из задания и загрузкой фотографии с проверкой минимального размера 300×200 px), а также удаление товара с подтверждением. Ниже команды, которые выполняются при этих операциях.</w:t>
      </w:r>
    </w:p>
    <w:p>
      <w:pPr>
        <w:spacing w:after="40"/>
      </w:pPr>
      <w:r>
        <w:rPr>
          <w:b w:val="0"/>
          <w:i w:val="0"/>
          <w:sz w:val="22"/>
        </w:rPr>
        <w:t>Добавление товара: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INSERT INTO Products (article, name, unit_id, price, supplier_id, manufacturer_id,</w:t>
        <w:br/>
      </w:r>
      <w:r>
        <w:rPr>
          <w:rFonts w:ascii="Consolas" w:hAnsi="Consolas"/>
          <w:sz w:val="18"/>
        </w:rPr>
        <w:t xml:space="preserve">                      category_id, discount, stock_qty, description, photo)</w:t>
        <w:br/>
      </w:r>
      <w:r>
        <w:rPr>
          <w:rFonts w:ascii="Consolas" w:hAnsi="Consolas"/>
          <w:sz w:val="18"/>
        </w:rPr>
        <w:t>VALUES ('A1B2C3', 'Новый товар', 1, 990, 1, 1, 1, 0, 10, 'Описание', 'foto.jpg');</w:t>
      </w:r>
    </w:p>
    <w:p>
      <w:pPr>
        <w:spacing w:after="40"/>
      </w:pPr>
      <w:r>
        <w:rPr>
          <w:b w:val="0"/>
          <w:i w:val="0"/>
          <w:sz w:val="22"/>
        </w:rPr>
        <w:t>Редактирование товара: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UPDATE Products</w:t>
        <w:br/>
      </w:r>
      <w:r>
        <w:rPr>
          <w:rFonts w:ascii="Consolas" w:hAnsi="Consolas"/>
          <w:sz w:val="18"/>
        </w:rPr>
        <w:t>SET name = 'Новое название', price = 1290, discount = 20, stock_qty = 5</w:t>
        <w:br/>
      </w:r>
      <w:r>
        <w:rPr>
          <w:rFonts w:ascii="Consolas" w:hAnsi="Consolas"/>
          <w:sz w:val="18"/>
        </w:rPr>
        <w:t>WHERE article = 'A1B2C3';</w:t>
      </w:r>
    </w:p>
    <w:p>
      <w:pPr>
        <w:spacing w:after="40"/>
      </w:pPr>
      <w:r>
        <w:rPr>
          <w:b w:val="0"/>
          <w:i w:val="0"/>
          <w:sz w:val="22"/>
        </w:rPr>
        <w:t>Удаление товара: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DELETE FROM Products WHERE article = 'A1B2C3';</w:t>
      </w:r>
    </w:p>
    <w:p>
      <w:pPr>
        <w:spacing w:after="40"/>
      </w:pPr>
      <w:r>
        <w:rPr>
          <w:b w:val="0"/>
          <w:i w:val="0"/>
          <w:sz w:val="22"/>
        </w:rPr>
        <w:t>Поиск по наименованию (критерий 3.7):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SELECT * FROM Products WHERE name LIKE '%машин%';</w:t>
      </w:r>
    </w:p>
    <w:p>
      <w:pPr>
        <w:spacing w:after="40"/>
      </w:pPr>
      <w:r>
        <w:rPr>
          <w:b w:val="0"/>
          <w:i w:val="0"/>
          <w:sz w:val="22"/>
        </w:rPr>
        <w:t>Сортировка по цене (критерий 3.8) и фильтрация по категории (критерий 3.9):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SELECT * FROM Products WHERE category_id = 1 ORDER BY price ASC;</w:t>
      </w:r>
    </w:p>
    <w:p>
      <w:pPr>
        <w:pStyle w:val="Heading1"/>
      </w:pPr>
      <w:r>
        <w:t>5. Модуль 4. Заказы: просмотр, добавление, редактирование, удаление</w:t>
      </w:r>
    </w:p>
    <w:p>
      <w:pPr>
        <w:spacing w:after="120"/>
      </w:pPr>
      <w:r>
        <w:rPr>
          <w:b w:val="0"/>
          <w:i w:val="0"/>
          <w:sz w:val="22"/>
        </w:rPr>
        <w:t>По кнопке «Заказы» выводится список заказов согласно макету (артикулы, статус, адрес пункта выдачи, даты, клиент, код получения). Реализованы добавление, редактирование и удаление заказов.</w:t>
      </w:r>
    </w:p>
    <w:p>
      <w:pPr>
        <w:spacing w:after="40"/>
      </w:pPr>
      <w:r>
        <w:rPr>
          <w:b w:val="0"/>
          <w:i w:val="0"/>
          <w:sz w:val="22"/>
        </w:rPr>
        <w:t>Вывод списка заказов с составом каждого заказа: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SELECT o.id, o.order_date, o.delivery_date, os.name AS status,</w:t>
        <w:br/>
      </w:r>
      <w:r>
        <w:rPr>
          <w:rFonts w:ascii="Consolas" w:hAnsi="Consolas"/>
          <w:sz w:val="18"/>
        </w:rPr>
        <w:t xml:space="preserve">       pp.address, cu.full_name AS client, o.receive_code,</w:t>
        <w:br/>
      </w:r>
      <w:r>
        <w:rPr>
          <w:rFonts w:ascii="Consolas" w:hAnsi="Consolas"/>
          <w:sz w:val="18"/>
        </w:rPr>
        <w:t xml:space="preserve">       GROUP_CONCAT(CONCAT(oi.product_article,' ×',oi.quantity) SEPARATOR ', ') AS items</w:t>
        <w:br/>
      </w:r>
      <w:r>
        <w:rPr>
          <w:rFonts w:ascii="Consolas" w:hAnsi="Consolas"/>
          <w:sz w:val="18"/>
        </w:rPr>
        <w:t>FROM Orders o</w:t>
        <w:br/>
      </w:r>
      <w:r>
        <w:rPr>
          <w:rFonts w:ascii="Consolas" w:hAnsi="Consolas"/>
          <w:sz w:val="18"/>
        </w:rPr>
        <w:t xml:space="preserve">  LEFT JOIN PickupPoints  pp ON pp.id = o.pickup_point_id</w:t>
        <w:br/>
      </w:r>
      <w:r>
        <w:rPr>
          <w:rFonts w:ascii="Consolas" w:hAnsi="Consolas"/>
          <w:sz w:val="18"/>
        </w:rPr>
        <w:t xml:space="preserve">  LEFT JOIN Users         cu ON cu.id = o.client_user_id</w:t>
        <w:br/>
      </w:r>
      <w:r>
        <w:rPr>
          <w:rFonts w:ascii="Consolas" w:hAnsi="Consolas"/>
          <w:sz w:val="18"/>
        </w:rPr>
        <w:t xml:space="preserve">  JOIN      OrderStatuses os ON os.id = o.status_id</w:t>
        <w:br/>
      </w:r>
      <w:r>
        <w:rPr>
          <w:rFonts w:ascii="Consolas" w:hAnsi="Consolas"/>
          <w:sz w:val="18"/>
        </w:rPr>
        <w:t xml:space="preserve">  LEFT JOIN OrderItems    oi ON oi.order_id = o.id</w:t>
        <w:br/>
      </w:r>
      <w:r>
        <w:rPr>
          <w:rFonts w:ascii="Consolas" w:hAnsi="Consolas"/>
          <w:sz w:val="18"/>
        </w:rPr>
        <w:t>GROUP BY o.id ORDER BY o.id;</w:t>
      </w:r>
    </w:p>
    <w:p>
      <w:pPr>
        <w:spacing w:after="40"/>
      </w:pPr>
      <w:r>
        <w:rPr>
          <w:b w:val="0"/>
          <w:i w:val="0"/>
          <w:sz w:val="22"/>
        </w:rPr>
        <w:t>Создание заказа и добавление его позиций: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INSERT INTO Orders (order_date, delivery_date, pickup_point_id,</w:t>
        <w:br/>
      </w:r>
      <w:r>
        <w:rPr>
          <w:rFonts w:ascii="Consolas" w:hAnsi="Consolas"/>
          <w:sz w:val="18"/>
        </w:rPr>
        <w:t xml:space="preserve">                    client_user_id, receive_code, status_id)</w:t>
        <w:br/>
      </w:r>
      <w:r>
        <w:rPr>
          <w:rFonts w:ascii="Consolas" w:hAnsi="Consolas"/>
          <w:sz w:val="18"/>
        </w:rPr>
        <w:t>VALUES ('2025-05-01', '2025-05-05', 2, 7, '950', 2);</w:t>
        <w:br/>
      </w:r>
      <w:r>
        <w:rPr>
          <w:rFonts w:ascii="Consolas" w:hAnsi="Consolas"/>
          <w:sz w:val="18"/>
        </w:rPr>
        <w:t>INSERT INTO OrderItems (order_id, product_article, quantity)</w:t>
        <w:br/>
      </w:r>
      <w:r>
        <w:rPr>
          <w:rFonts w:ascii="Consolas" w:hAnsi="Consolas"/>
          <w:sz w:val="18"/>
        </w:rPr>
        <w:t>VALUES (LAST_INSERT_ID(), 'PMEZMH', 2);</w:t>
      </w:r>
    </w:p>
    <w:p>
      <w:pPr>
        <w:spacing w:after="40"/>
      </w:pPr>
      <w:r>
        <w:rPr>
          <w:b w:val="0"/>
          <w:i w:val="0"/>
          <w:sz w:val="22"/>
        </w:rPr>
        <w:t>Изменение статуса заказа и удаление заказа: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UPDATE Orders SET status_id = 1 WHERE id = 9;</w:t>
        <w:br/>
      </w:r>
      <w:r>
        <w:rPr>
          <w:rFonts w:ascii="Consolas" w:hAnsi="Consolas"/>
          <w:sz w:val="18"/>
        </w:rPr>
        <w:t>DELETE FROM Orders WHERE id = 9;</w:t>
      </w:r>
    </w:p>
    <w:p>
      <w:pPr>
        <w:pStyle w:val="Heading1"/>
      </w:pPr>
      <w:r>
        <w:t>6. Модуль 5. Развёртывание серверной инфраструктуры</w:t>
      </w:r>
    </w:p>
    <w:p>
      <w:pPr>
        <w:spacing w:after="120"/>
      </w:pPr>
      <w:r>
        <w:rPr>
          <w:b w:val="0"/>
          <w:i w:val="0"/>
          <w:sz w:val="22"/>
        </w:rPr>
        <w:t>Ниже приведены команды, которые я последовательно выполнял на сервере (с правами администратора через sudo) для развёртывания системы.</w:t>
      </w:r>
    </w:p>
    <w:p>
      <w:pPr>
        <w:pStyle w:val="Heading2"/>
      </w:pPr>
      <w:r>
        <w:t>6.1 (5.1) Создание и конфигурирование виртуальной машины</w:t>
      </w:r>
    </w:p>
    <w:p>
      <w:pPr>
        <w:spacing w:after="40"/>
      </w:pPr>
      <w:r>
        <w:rPr>
          <w:b w:val="0"/>
          <w:i w:val="0"/>
          <w:sz w:val="22"/>
        </w:rPr>
        <w:t>В среде виртуализации создал виртуальную машину с Ubuntu Server, настроил сеть (DHCP) и доступ по SSH. IP-адрес сервера определил командой: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hostname -I</w:t>
      </w:r>
    </w:p>
    <w:p>
      <w:pPr>
        <w:pStyle w:val="Heading2"/>
      </w:pPr>
      <w:r>
        <w:t>6.2 (5.2) Установка и настройка серверной ОС</w:t>
      </w:r>
    </w:p>
    <w:p>
      <w:pPr>
        <w:spacing w:after="40"/>
      </w:pPr>
      <w:r>
        <w:rPr>
          <w:b w:val="0"/>
          <w:i w:val="0"/>
          <w:sz w:val="22"/>
        </w:rPr>
        <w:t>Обновил списки пакетов системы: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sudo apt update</w:t>
      </w:r>
    </w:p>
    <w:p>
      <w:pPr>
        <w:spacing w:after="40"/>
      </w:pPr>
      <w:r>
        <w:rPr>
          <w:b w:val="0"/>
          <w:i w:val="0"/>
          <w:sz w:val="22"/>
        </w:rPr>
        <w:t>При необходимости обновил установленные пакеты: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sudo apt upgrade -y</w:t>
      </w:r>
    </w:p>
    <w:p>
      <w:pPr>
        <w:pStyle w:val="Heading2"/>
      </w:pPr>
      <w:r>
        <w:t>6.3 (5.3) Установка и настройка СУБД</w:t>
      </w:r>
    </w:p>
    <w:p>
      <w:pPr>
        <w:spacing w:after="40"/>
      </w:pPr>
      <w:r>
        <w:rPr>
          <w:b w:val="0"/>
          <w:i w:val="0"/>
          <w:sz w:val="22"/>
        </w:rPr>
        <w:t>Установил сервер MySQL: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sudo apt install -y mysql-server</w:t>
      </w:r>
    </w:p>
    <w:p>
      <w:pPr>
        <w:spacing w:after="40"/>
      </w:pPr>
      <w:r>
        <w:rPr>
          <w:b w:val="0"/>
          <w:i w:val="0"/>
          <w:sz w:val="22"/>
        </w:rPr>
        <w:t>Включил автозапуск и запустил службу: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sudo systemctl enable --now mysql</w:t>
      </w:r>
    </w:p>
    <w:p>
      <w:pPr>
        <w:spacing w:after="40"/>
      </w:pPr>
      <w:r>
        <w:rPr>
          <w:b w:val="0"/>
          <w:i w:val="0"/>
          <w:sz w:val="22"/>
        </w:rPr>
        <w:t>Чтобы к СУБД можно было подключаться по сети (из MySQL Workbench), в файле /etc/mysql/mysql.conf.d/mysqld.cnf задал параметр bind-address = 0.0.0.0 и перезапустил службу: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sudo nano /etc/mysql/mysql.conf.d/mysqld.cnf</w:t>
        <w:br/>
      </w:r>
      <w:r>
        <w:rPr>
          <w:rFonts w:ascii="Consolas" w:hAnsi="Consolas"/>
          <w:sz w:val="18"/>
        </w:rPr>
        <w:t># bind-address = 0.0.0.0</w:t>
        <w:br/>
      </w:r>
      <w:r>
        <w:rPr>
          <w:rFonts w:ascii="Consolas" w:hAnsi="Consolas"/>
          <w:sz w:val="18"/>
        </w:rPr>
        <w:t>sudo systemctl restart mysql</w:t>
      </w:r>
    </w:p>
    <w:p>
      <w:pPr>
        <w:spacing w:after="40"/>
      </w:pPr>
      <w:r>
        <w:rPr>
          <w:b w:val="0"/>
          <w:i w:val="0"/>
          <w:sz w:val="22"/>
        </w:rPr>
        <w:t>Создал базу данных и таблицы, загрузил данные (см. разделы 2 и Приложение А). Настроил пользователя root для подключения с любого хоста и выдал ему все права: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CREATE USER IF NOT EXISTS 'root'@'%' IDENTIFIED BY 'Xmpl123!';</w:t>
        <w:br/>
      </w:r>
      <w:r>
        <w:rPr>
          <w:rFonts w:ascii="Consolas" w:hAnsi="Consolas"/>
          <w:sz w:val="18"/>
        </w:rPr>
        <w:t>ALTER USER 'root'@'%' IDENTIFIED WITH caching_sha2_password BY 'Xmpl123!';</w:t>
        <w:br/>
      </w:r>
      <w:r>
        <w:rPr>
          <w:rFonts w:ascii="Consolas" w:hAnsi="Consolas"/>
          <w:sz w:val="18"/>
        </w:rPr>
        <w:t>GRANT ALL PRIVILEGES ON *.* TO 'root'@'%' WITH GRANT OPTION;</w:t>
        <w:br/>
      </w:r>
      <w:r>
        <w:rPr>
          <w:rFonts w:ascii="Consolas" w:hAnsi="Consolas"/>
          <w:sz w:val="18"/>
        </w:rPr>
        <w:t>FLUSH PRIVILEGES;</w:t>
      </w:r>
    </w:p>
    <w:p>
      <w:pPr>
        <w:pStyle w:val="Heading2"/>
      </w:pPr>
      <w:r>
        <w:t>6.4 (5.4) Установка и настройка веб-сервера</w:t>
      </w:r>
    </w:p>
    <w:p>
      <w:pPr>
        <w:spacing w:after="40"/>
      </w:pPr>
      <w:r>
        <w:rPr>
          <w:b w:val="0"/>
          <w:i w:val="0"/>
          <w:sz w:val="22"/>
        </w:rPr>
        <w:t>Установил веб-сервер Apache, PHP и модуль связи PHP с Apache и MySQL: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sudo apt install -y apache2 php libapache2-mod-php php-mysql php-mbstring</w:t>
      </w:r>
    </w:p>
    <w:p>
      <w:pPr>
        <w:spacing w:after="40"/>
      </w:pPr>
      <w:r>
        <w:rPr>
          <w:b w:val="0"/>
          <w:i w:val="0"/>
          <w:sz w:val="22"/>
        </w:rPr>
        <w:t>Включил автозапуск и запустил Apache: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sudo systemctl enable --now apache2</w:t>
      </w:r>
    </w:p>
    <w:p>
      <w:pPr>
        <w:spacing w:after="40"/>
      </w:pPr>
      <w:r>
        <w:rPr>
          <w:b w:val="0"/>
          <w:i w:val="0"/>
          <w:sz w:val="22"/>
        </w:rPr>
        <w:t>Удалил стандартную приветственную страницу Apache, чтобы по адресу сервера сразу открывалось приложение: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sudo rm /var/www/html/index.html</w:t>
      </w:r>
    </w:p>
    <w:p>
      <w:pPr>
        <w:spacing w:after="40"/>
      </w:pPr>
      <w:r>
        <w:rPr>
          <w:b w:val="0"/>
          <w:i w:val="0"/>
          <w:sz w:val="22"/>
        </w:rPr>
        <w:t>Назначил index.php индексной страницей: в файле /etc/apache2/mods-enabled/dir.conf поставил index.php первым в списке DirectoryIndex, после чего перезапустил Apache: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sudo nano /etc/apache2/mods-enabled/dir.conf</w:t>
        <w:br/>
      </w:r>
      <w:r>
        <w:rPr>
          <w:rFonts w:ascii="Consolas" w:hAnsi="Consolas"/>
          <w:sz w:val="18"/>
        </w:rPr>
        <w:t># DirectoryIndex index.php index.html</w:t>
        <w:br/>
      </w:r>
      <w:r>
        <w:rPr>
          <w:rFonts w:ascii="Consolas" w:hAnsi="Consolas"/>
          <w:sz w:val="18"/>
        </w:rPr>
        <w:t>sudo systemctl reload apache2</w:t>
      </w:r>
    </w:p>
    <w:p>
      <w:pPr>
        <w:pStyle w:val="Heading2"/>
      </w:pPr>
      <w:r>
        <w:t>6.5 (5.5) Развёртывание информационной системы</w:t>
      </w:r>
    </w:p>
    <w:p>
      <w:pPr>
        <w:spacing w:after="40"/>
      </w:pPr>
      <w:r>
        <w:rPr>
          <w:b w:val="0"/>
          <w:i w:val="0"/>
          <w:sz w:val="22"/>
        </w:rPr>
        <w:t>Скопировал файлы приложения в каталог веб-сервера и назначил владельцем пользователя веб-сервера: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sudo cp -r web/*    /var/www/html/</w:t>
        <w:br/>
      </w:r>
      <w:r>
        <w:rPr>
          <w:rFonts w:ascii="Consolas" w:hAnsi="Consolas"/>
          <w:sz w:val="18"/>
        </w:rPr>
        <w:t>sudo cp -r images   /var/www/html/</w:t>
        <w:br/>
      </w:r>
      <w:r>
        <w:rPr>
          <w:rFonts w:ascii="Consolas" w:hAnsi="Consolas"/>
          <w:sz w:val="18"/>
        </w:rPr>
        <w:t>sudo chown -R www-data:www-data /var/www/html</w:t>
      </w:r>
    </w:p>
    <w:p>
      <w:pPr>
        <w:spacing w:after="40"/>
      </w:pPr>
      <w:r>
        <w:rPr>
          <w:b w:val="0"/>
          <w:i w:val="0"/>
          <w:sz w:val="22"/>
        </w:rPr>
        <w:t>Открыл в брандмауэре порты 80 (веб-сайт) и 3306 (доступ к СУБД):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sudo ufw allow 80/tcp</w:t>
        <w:br/>
      </w:r>
      <w:r>
        <w:rPr>
          <w:rFonts w:ascii="Consolas" w:hAnsi="Consolas"/>
          <w:sz w:val="18"/>
        </w:rPr>
        <w:t>sudo ufw allow 3306/tcp</w:t>
      </w:r>
    </w:p>
    <w:p>
      <w:pPr>
        <w:spacing w:after="120"/>
      </w:pPr>
      <w:r>
        <w:rPr>
          <w:b w:val="0"/>
          <w:i w:val="0"/>
          <w:sz w:val="22"/>
        </w:rPr>
        <w:t>После этого сайт доступен в браузере по адресу http://&lt;IP-адрес-сервера&gt;/.</w:t>
      </w:r>
    </w:p>
    <w:p>
      <w:pPr>
        <w:pStyle w:val="Heading1"/>
      </w:pPr>
      <w:r>
        <w:t>7. Сводная таблица использованных команд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328"/>
          </w:tcPr>
          <w:p>
            <w:pPr>
              <w:shd w:val="clear" w:color="auto" w:fill="F5DEB3"/>
              <w:spacing w:after="40"/>
            </w:pPr>
            <w:r>
              <w:rPr>
                <w:b/>
                <w:sz w:val="19"/>
              </w:rPr>
              <w:t>Команда</w:t>
            </w:r>
          </w:p>
        </w:tc>
        <w:tc>
          <w:tcPr>
            <w:tcW w:type="dxa" w:w="7776"/>
          </w:tcPr>
          <w:p>
            <w:pPr>
              <w:shd w:val="clear" w:color="auto" w:fill="F5DEB3"/>
              <w:spacing w:after="40"/>
            </w:pPr>
            <w:r>
              <w:rPr>
                <w:b/>
                <w:sz w:val="19"/>
              </w:rPr>
              <w:t>Назначение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hostname -I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sz w:val="19"/>
              </w:rPr>
              <w:t>Определение IP-адреса сервера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sudo apt update / upgrade -y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sz w:val="19"/>
              </w:rPr>
              <w:t>Обновление списков и пакетов ОС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sudo apt install -y mysql-server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sz w:val="19"/>
              </w:rPr>
              <w:t>Установка СУБД MySQL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sudo apt install -y apache2 php …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sz w:val="19"/>
              </w:rPr>
              <w:t>Установка веб-сервера Apache и PHP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sudo systemctl enable --now …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sz w:val="19"/>
              </w:rPr>
              <w:t>Автозапуск и запуск служб MySQL и Apache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sudo systemctl restart / reload …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sz w:val="19"/>
              </w:rPr>
              <w:t>Перезапуск служб после изменения настроек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mysql -u root -p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sz w:val="19"/>
              </w:rPr>
              <w:t>Подключение к СУБД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CREATE DATABASE … / USE …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sz w:val="19"/>
              </w:rPr>
              <w:t>Создание и выбор базы данных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CREATE TABLE …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sz w:val="19"/>
              </w:rPr>
              <w:t>Создание таблиц, полей, ключей и связей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INSERT INTO …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sz w:val="19"/>
              </w:rPr>
              <w:t>Загрузка (импорт) данных в таблицы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SHOW TABLES; / DESCRIBE …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sz w:val="19"/>
              </w:rPr>
              <w:t>Просмотр списка таблиц и структуры таблицы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SELECT … (с JOIN, WHERE, ORDER BY)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sz w:val="19"/>
              </w:rPr>
              <w:t>Вывод и выборка данных, поиск, сортировка, фильтр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UPDATE … / DELETE …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sz w:val="19"/>
              </w:rPr>
              <w:t>Редактирование и удаление товаров и заказов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CREATE USER / GRANT / FLUSH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sz w:val="19"/>
              </w:rPr>
              <w:t>Настройка root для подключения отовсюду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sudo rm /var/www/html/index.html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sz w:val="19"/>
              </w:rPr>
              <w:t>Удаление приветственной страницы Apache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sudo cp -r … /var/www/html/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sz w:val="19"/>
              </w:rPr>
              <w:t>Размещение файлов приложения на сервере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sudo chown -R www-data …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sz w:val="19"/>
              </w:rPr>
              <w:t>Назначение владельца файлов веб-сервера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sudo ufw allow 80/3306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sz w:val="19"/>
              </w:rPr>
              <w:t>Открытие портов сайта и СУБД</w:t>
            </w:r>
          </w:p>
        </w:tc>
      </w:tr>
    </w:tbl>
    <w:p>
      <w:pPr>
        <w:spacing w:after="80"/>
      </w:pPr>
    </w:p>
    <w:p>
      <w:pPr>
        <w:pStyle w:val="Heading1"/>
      </w:pPr>
      <w:r>
        <w:t>8. Проверка работоспособности</w:t>
      </w:r>
    </w:p>
    <w:p>
      <w:pPr>
        <w:pStyle w:val="ListBullet"/>
        <w:spacing w:after="40"/>
      </w:pPr>
      <w:r>
        <w:t>Сайт открывается по адресу http://&lt;IP-сервера&gt;/ — отображается окно входа, затем каталог.</w:t>
      </w:r>
    </w:p>
    <w:p>
      <w:pPr>
        <w:pStyle w:val="ListBullet"/>
        <w:spacing w:after="40"/>
      </w:pPr>
      <w:r>
        <w:t>Вход выполнен под ролями (администратор / менеджер / клиент), права доступа разграничены.</w:t>
      </w:r>
    </w:p>
    <w:p>
      <w:pPr>
        <w:pStyle w:val="ListBullet"/>
        <w:spacing w:after="40"/>
      </w:pPr>
      <w:r>
        <w:t>Подключение в MySQL Workbench: host = &lt;IP&gt;, port = 3306, user = root, пароль Xmpl123!.</w:t>
      </w:r>
    </w:p>
    <w:p>
      <w:pPr>
        <w:spacing w:after="160"/>
      </w:pPr>
      <w:r>
        <w:rPr>
          <w:b w:val="0"/>
          <w:i/>
          <w:sz w:val="22"/>
        </w:rPr>
        <w:t>Проведена отладка: приложение работает корректно, аварийного завершения не происходит (валидация ввода, обработка исключений, защита связанных записей от удаления). Скриншоты корректной работы приложения приведены ниже.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69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9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sz w:val="20"/>
        </w:rPr>
        <w:t>Рисунок 1 — окно входа и регистрации (стартовый экран)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450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sz w:val="20"/>
        </w:rPr>
        <w:t>Рисунок 2 — каталог: фон #FFDEAD при скидке свыше 17%, перечёркнутая основная цена и итоговая цена, голубая подсветка товара, которого нет на складе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949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9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sz w:val="20"/>
        </w:rPr>
        <w:t>Рисунок 3 — список заказов (роль «Администратор»)</w:t>
      </w:r>
    </w:p>
    <w:p>
      <w:r>
        <w:br w:type="page"/>
      </w:r>
    </w:p>
    <w:p>
      <w:pPr>
        <w:pStyle w:val="Heading1"/>
      </w:pPr>
      <w:r>
        <w:t>Приложение А. Полный SQL-код базы данных</w:t>
      </w:r>
    </w:p>
    <w:p>
      <w:pPr>
        <w:spacing w:after="160"/>
      </w:pPr>
      <w:r>
        <w:rPr>
          <w:b w:val="0"/>
          <w:i w:val="0"/>
          <w:sz w:val="22"/>
        </w:rPr>
        <w:t>Ниже приведён полный SQL-код, использованный для создания базы данных, всех таблиц, связей и загрузки данных.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SET NAMES utf8mb4;</w:t>
        <w:br/>
      </w:r>
      <w:r>
        <w:rPr>
          <w:rFonts w:ascii="Consolas" w:hAnsi="Consolas"/>
          <w:sz w:val="16"/>
        </w:rPr>
        <w:t>SET FOREIGN_KEY_CHECKS = 0;</w:t>
        <w:br/>
      </w:r>
      <w:r>
        <w:rPr>
          <w:rFonts w:ascii="Consolas" w:hAnsi="Consolas"/>
          <w:sz w:val="16"/>
        </w:rPr>
        <w:t>DROP DATABASE IF EXISTS mirigrushek;</w:t>
        <w:br/>
      </w:r>
      <w:r>
        <w:rPr>
          <w:rFonts w:ascii="Consolas" w:hAnsi="Consolas"/>
          <w:sz w:val="16"/>
        </w:rPr>
        <w:t>CREATE DATABASE mirigrushek CHARACTER SET utf8mb4 COLLATE utf8mb4_unicode_ci;</w:t>
        <w:br/>
      </w:r>
      <w:r>
        <w:rPr>
          <w:rFonts w:ascii="Consolas" w:hAnsi="Consolas"/>
          <w:sz w:val="16"/>
        </w:rPr>
        <w:t>USE mirigrushek;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CREATE TABLE Roles (</w:t>
        <w:br/>
      </w:r>
      <w:r>
        <w:rPr>
          <w:rFonts w:ascii="Consolas" w:hAnsi="Consolas"/>
          <w:sz w:val="16"/>
        </w:rPr>
        <w:t xml:space="preserve">  id   INT AUTO_INCREMENT PRIMARY KEY,</w:t>
        <w:br/>
      </w:r>
      <w:r>
        <w:rPr>
          <w:rFonts w:ascii="Consolas" w:hAnsi="Consolas"/>
          <w:sz w:val="16"/>
        </w:rPr>
        <w:t xml:space="preserve">  name VARCHAR(100) NOT NULL UNIQUE</w:t>
        <w:br/>
      </w:r>
      <w:r>
        <w:rPr>
          <w:rFonts w:ascii="Consolas" w:hAnsi="Consolas"/>
          <w:sz w:val="16"/>
        </w:rPr>
        <w:t>) ENGINE=InnoDB;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CREATE TABLE Categories (</w:t>
        <w:br/>
      </w:r>
      <w:r>
        <w:rPr>
          <w:rFonts w:ascii="Consolas" w:hAnsi="Consolas"/>
          <w:sz w:val="16"/>
        </w:rPr>
        <w:t xml:space="preserve">  id   INT AUTO_INCREMENT PRIMARY KEY,</w:t>
        <w:br/>
      </w:r>
      <w:r>
        <w:rPr>
          <w:rFonts w:ascii="Consolas" w:hAnsi="Consolas"/>
          <w:sz w:val="16"/>
        </w:rPr>
        <w:t xml:space="preserve">  name VARCHAR(150) NOT NULL UNIQUE</w:t>
        <w:br/>
      </w:r>
      <w:r>
        <w:rPr>
          <w:rFonts w:ascii="Consolas" w:hAnsi="Consolas"/>
          <w:sz w:val="16"/>
        </w:rPr>
        <w:t>) ENGINE=InnoDB;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CREATE TABLE Suppliers (</w:t>
        <w:br/>
      </w:r>
      <w:r>
        <w:rPr>
          <w:rFonts w:ascii="Consolas" w:hAnsi="Consolas"/>
          <w:sz w:val="16"/>
        </w:rPr>
        <w:t xml:space="preserve">  id   INT AUTO_INCREMENT PRIMARY KEY,</w:t>
        <w:br/>
      </w:r>
      <w:r>
        <w:rPr>
          <w:rFonts w:ascii="Consolas" w:hAnsi="Consolas"/>
          <w:sz w:val="16"/>
        </w:rPr>
        <w:t xml:space="preserve">  name VARCHAR(150) NOT NULL UNIQUE</w:t>
        <w:br/>
      </w:r>
      <w:r>
        <w:rPr>
          <w:rFonts w:ascii="Consolas" w:hAnsi="Consolas"/>
          <w:sz w:val="16"/>
        </w:rPr>
        <w:t>) ENGINE=InnoDB;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CREATE TABLE Manufacturers (</w:t>
        <w:br/>
      </w:r>
      <w:r>
        <w:rPr>
          <w:rFonts w:ascii="Consolas" w:hAnsi="Consolas"/>
          <w:sz w:val="16"/>
        </w:rPr>
        <w:t xml:space="preserve">  id   INT AUTO_INCREMENT PRIMARY KEY,</w:t>
        <w:br/>
      </w:r>
      <w:r>
        <w:rPr>
          <w:rFonts w:ascii="Consolas" w:hAnsi="Consolas"/>
          <w:sz w:val="16"/>
        </w:rPr>
        <w:t xml:space="preserve">  name VARCHAR(150) NOT NULL UNIQUE</w:t>
        <w:br/>
      </w:r>
      <w:r>
        <w:rPr>
          <w:rFonts w:ascii="Consolas" w:hAnsi="Consolas"/>
          <w:sz w:val="16"/>
        </w:rPr>
        <w:t>) ENGINE=InnoDB;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CREATE TABLE Units (</w:t>
        <w:br/>
      </w:r>
      <w:r>
        <w:rPr>
          <w:rFonts w:ascii="Consolas" w:hAnsi="Consolas"/>
          <w:sz w:val="16"/>
        </w:rPr>
        <w:t xml:space="preserve">  id   INT AUTO_INCREMENT PRIMARY KEY,</w:t>
        <w:br/>
      </w:r>
      <w:r>
        <w:rPr>
          <w:rFonts w:ascii="Consolas" w:hAnsi="Consolas"/>
          <w:sz w:val="16"/>
        </w:rPr>
        <w:t xml:space="preserve">  name VARCHAR(50) NOT NULL UNIQUE</w:t>
        <w:br/>
      </w:r>
      <w:r>
        <w:rPr>
          <w:rFonts w:ascii="Consolas" w:hAnsi="Consolas"/>
          <w:sz w:val="16"/>
        </w:rPr>
        <w:t>) ENGINE=InnoDB;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CREATE TABLE OrderStatuses (</w:t>
        <w:br/>
      </w:r>
      <w:r>
        <w:rPr>
          <w:rFonts w:ascii="Consolas" w:hAnsi="Consolas"/>
          <w:sz w:val="16"/>
        </w:rPr>
        <w:t xml:space="preserve">  id   INT AUTO_INCREMENT PRIMARY KEY,</w:t>
        <w:br/>
      </w:r>
      <w:r>
        <w:rPr>
          <w:rFonts w:ascii="Consolas" w:hAnsi="Consolas"/>
          <w:sz w:val="16"/>
        </w:rPr>
        <w:t xml:space="preserve">  name VARCHAR(50) NOT NULL UNIQUE</w:t>
        <w:br/>
      </w:r>
      <w:r>
        <w:rPr>
          <w:rFonts w:ascii="Consolas" w:hAnsi="Consolas"/>
          <w:sz w:val="16"/>
        </w:rPr>
        <w:t>) ENGINE=InnoDB;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CREATE TABLE PickupPoints (</w:t>
        <w:br/>
      </w:r>
      <w:r>
        <w:rPr>
          <w:rFonts w:ascii="Consolas" w:hAnsi="Consolas"/>
          <w:sz w:val="16"/>
        </w:rPr>
        <w:t xml:space="preserve">  id      INT AUTO_INCREMENT PRIMARY KEY,</w:t>
        <w:br/>
      </w:r>
      <w:r>
        <w:rPr>
          <w:rFonts w:ascii="Consolas" w:hAnsi="Consolas"/>
          <w:sz w:val="16"/>
        </w:rPr>
        <w:t xml:space="preserve">  address VARCHAR(255) NOT NULL</w:t>
        <w:br/>
      </w:r>
      <w:r>
        <w:rPr>
          <w:rFonts w:ascii="Consolas" w:hAnsi="Consolas"/>
          <w:sz w:val="16"/>
        </w:rPr>
        <w:t>) ENGINE=InnoDB;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CREATE TABLE Users (</w:t>
        <w:br/>
      </w:r>
      <w:r>
        <w:rPr>
          <w:rFonts w:ascii="Consolas" w:hAnsi="Consolas"/>
          <w:sz w:val="16"/>
        </w:rPr>
        <w:t xml:space="preserve">  id        INT AUTO_INCREMENT PRIMARY KEY,</w:t>
        <w:br/>
      </w:r>
      <w:r>
        <w:rPr>
          <w:rFonts w:ascii="Consolas" w:hAnsi="Consolas"/>
          <w:sz w:val="16"/>
        </w:rPr>
        <w:t xml:space="preserve">  role_id   INT NOT NULL,</w:t>
        <w:br/>
      </w:r>
      <w:r>
        <w:rPr>
          <w:rFonts w:ascii="Consolas" w:hAnsi="Consolas"/>
          <w:sz w:val="16"/>
        </w:rPr>
        <w:t xml:space="preserve">  full_name VARCHAR(200) NOT NULL,</w:t>
        <w:br/>
      </w:r>
      <w:r>
        <w:rPr>
          <w:rFonts w:ascii="Consolas" w:hAnsi="Consolas"/>
          <w:sz w:val="16"/>
        </w:rPr>
        <w:t xml:space="preserve">  login     VARCHAR(150) NOT NULL UNIQUE,</w:t>
        <w:br/>
      </w:r>
      <w:r>
        <w:rPr>
          <w:rFonts w:ascii="Consolas" w:hAnsi="Consolas"/>
          <w:sz w:val="16"/>
        </w:rPr>
        <w:t xml:space="preserve">  password  VARCHAR(150) NOT NULL,</w:t>
        <w:br/>
      </w:r>
      <w:r>
        <w:rPr>
          <w:rFonts w:ascii="Consolas" w:hAnsi="Consolas"/>
          <w:sz w:val="16"/>
        </w:rPr>
        <w:t xml:space="preserve">  CONSTRAINT fk_users_role FOREIGN KEY (role_id) REFERENCES Roles(id)</w:t>
        <w:br/>
      </w:r>
      <w:r>
        <w:rPr>
          <w:rFonts w:ascii="Consolas" w:hAnsi="Consolas"/>
          <w:sz w:val="16"/>
        </w:rPr>
        <w:t>) ENGINE=InnoDB;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CREATE TABLE Products (</w:t>
        <w:br/>
      </w:r>
      <w:r>
        <w:rPr>
          <w:rFonts w:ascii="Consolas" w:hAnsi="Consolas"/>
          <w:sz w:val="16"/>
        </w:rPr>
        <w:t xml:space="preserve">  article         VARCHAR(20) PRIMARY KEY,</w:t>
        <w:br/>
      </w:r>
      <w:r>
        <w:rPr>
          <w:rFonts w:ascii="Consolas" w:hAnsi="Consolas"/>
          <w:sz w:val="16"/>
        </w:rPr>
        <w:t xml:space="preserve">  name            VARCHAR(500) NOT NULL,</w:t>
        <w:br/>
      </w:r>
      <w:r>
        <w:rPr>
          <w:rFonts w:ascii="Consolas" w:hAnsi="Consolas"/>
          <w:sz w:val="16"/>
        </w:rPr>
        <w:t xml:space="preserve">  unit_id         INT NOT NULL,</w:t>
        <w:br/>
      </w:r>
      <w:r>
        <w:rPr>
          <w:rFonts w:ascii="Consolas" w:hAnsi="Consolas"/>
          <w:sz w:val="16"/>
        </w:rPr>
        <w:t xml:space="preserve">  price           DECIMAL(10,2) NOT NULL CHECK (price &gt;= 0),</w:t>
        <w:br/>
      </w:r>
      <w:r>
        <w:rPr>
          <w:rFonts w:ascii="Consolas" w:hAnsi="Consolas"/>
          <w:sz w:val="16"/>
        </w:rPr>
        <w:t xml:space="preserve">  supplier_id     INT NOT NULL,</w:t>
        <w:br/>
      </w:r>
      <w:r>
        <w:rPr>
          <w:rFonts w:ascii="Consolas" w:hAnsi="Consolas"/>
          <w:sz w:val="16"/>
        </w:rPr>
        <w:t xml:space="preserve">  manufacturer_id INT NOT NULL,</w:t>
        <w:br/>
      </w:r>
      <w:r>
        <w:rPr>
          <w:rFonts w:ascii="Consolas" w:hAnsi="Consolas"/>
          <w:sz w:val="16"/>
        </w:rPr>
        <w:t xml:space="preserve">  category_id     INT NOT NULL,</w:t>
        <w:br/>
      </w:r>
      <w:r>
        <w:rPr>
          <w:rFonts w:ascii="Consolas" w:hAnsi="Consolas"/>
          <w:sz w:val="16"/>
        </w:rPr>
        <w:t xml:space="preserve">  discount        INT NOT NULL DEFAULT 0 CHECK (discount &gt;= 0),</w:t>
        <w:br/>
      </w:r>
      <w:r>
        <w:rPr>
          <w:rFonts w:ascii="Consolas" w:hAnsi="Consolas"/>
          <w:sz w:val="16"/>
        </w:rPr>
        <w:t xml:space="preserve">  stock_qty       INT NOT NULL DEFAULT 0 CHECK (stock_qty &gt;= 0),</w:t>
        <w:br/>
      </w:r>
      <w:r>
        <w:rPr>
          <w:rFonts w:ascii="Consolas" w:hAnsi="Consolas"/>
          <w:sz w:val="16"/>
        </w:rPr>
        <w:t xml:space="preserve">  description     TEXT,</w:t>
        <w:br/>
      </w:r>
      <w:r>
        <w:rPr>
          <w:rFonts w:ascii="Consolas" w:hAnsi="Consolas"/>
          <w:sz w:val="16"/>
        </w:rPr>
        <w:t xml:space="preserve">  photo           VARCHAR(255),</w:t>
        <w:br/>
      </w:r>
      <w:r>
        <w:rPr>
          <w:rFonts w:ascii="Consolas" w:hAnsi="Consolas"/>
          <w:sz w:val="16"/>
        </w:rPr>
        <w:t xml:space="preserve">  CONSTRAINT fk_prod_unit FOREIGN KEY (unit_id)         REFERENCES Units(id),</w:t>
        <w:br/>
      </w:r>
      <w:r>
        <w:rPr>
          <w:rFonts w:ascii="Consolas" w:hAnsi="Consolas"/>
          <w:sz w:val="16"/>
        </w:rPr>
        <w:t xml:space="preserve">  CONSTRAINT fk_prod_sup  FOREIGN KEY (supplier_id)     REFERENCES Suppliers(id),</w:t>
        <w:br/>
      </w:r>
      <w:r>
        <w:rPr>
          <w:rFonts w:ascii="Consolas" w:hAnsi="Consolas"/>
          <w:sz w:val="16"/>
        </w:rPr>
        <w:t xml:space="preserve">  CONSTRAINT fk_prod_man  FOREIGN KEY (manufacturer_id) REFERENCES Manufacturers(id),</w:t>
        <w:br/>
      </w:r>
      <w:r>
        <w:rPr>
          <w:rFonts w:ascii="Consolas" w:hAnsi="Consolas"/>
          <w:sz w:val="16"/>
        </w:rPr>
        <w:t xml:space="preserve">  CONSTRAINT fk_prod_cat  FOREIGN KEY (category_id)     REFERENCES Categories(id)</w:t>
        <w:br/>
      </w:r>
      <w:r>
        <w:rPr>
          <w:rFonts w:ascii="Consolas" w:hAnsi="Consolas"/>
          <w:sz w:val="16"/>
        </w:rPr>
        <w:t>) ENGINE=InnoDB;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CREATE TABLE Orders (</w:t>
        <w:br/>
      </w:r>
      <w:r>
        <w:rPr>
          <w:rFonts w:ascii="Consolas" w:hAnsi="Consolas"/>
          <w:sz w:val="16"/>
        </w:rPr>
        <w:t xml:space="preserve">  id             INT AUTO_INCREMENT PRIMARY KEY,</w:t>
        <w:br/>
      </w:r>
      <w:r>
        <w:rPr>
          <w:rFonts w:ascii="Consolas" w:hAnsi="Consolas"/>
          <w:sz w:val="16"/>
        </w:rPr>
        <w:t xml:space="preserve">  order_date     DATE,</w:t>
        <w:br/>
      </w:r>
      <w:r>
        <w:rPr>
          <w:rFonts w:ascii="Consolas" w:hAnsi="Consolas"/>
          <w:sz w:val="16"/>
        </w:rPr>
        <w:t xml:space="preserve">  delivery_date  DATE,</w:t>
        <w:br/>
      </w:r>
      <w:r>
        <w:rPr>
          <w:rFonts w:ascii="Consolas" w:hAnsi="Consolas"/>
          <w:sz w:val="16"/>
        </w:rPr>
        <w:t xml:space="preserve">  pickup_point_id INT,</w:t>
        <w:br/>
      </w:r>
      <w:r>
        <w:rPr>
          <w:rFonts w:ascii="Consolas" w:hAnsi="Consolas"/>
          <w:sz w:val="16"/>
        </w:rPr>
        <w:t xml:space="preserve">  client_user_id INT,</w:t>
        <w:br/>
      </w:r>
      <w:r>
        <w:rPr>
          <w:rFonts w:ascii="Consolas" w:hAnsi="Consolas"/>
          <w:sz w:val="16"/>
        </w:rPr>
        <w:t xml:space="preserve">  receive_code   VARCHAR(20),</w:t>
        <w:br/>
      </w:r>
      <w:r>
        <w:rPr>
          <w:rFonts w:ascii="Consolas" w:hAnsi="Consolas"/>
          <w:sz w:val="16"/>
        </w:rPr>
        <w:t xml:space="preserve">  status_id      INT NOT NULL,</w:t>
        <w:br/>
      </w:r>
      <w:r>
        <w:rPr>
          <w:rFonts w:ascii="Consolas" w:hAnsi="Consolas"/>
          <w:sz w:val="16"/>
        </w:rPr>
        <w:t xml:space="preserve">  CONSTRAINT fk_ord_point  FOREIGN KEY (pickup_point_id) REFERENCES PickupPoints(id),</w:t>
        <w:br/>
      </w:r>
      <w:r>
        <w:rPr>
          <w:rFonts w:ascii="Consolas" w:hAnsi="Consolas"/>
          <w:sz w:val="16"/>
        </w:rPr>
        <w:t xml:space="preserve">  CONSTRAINT fk_ord_client FOREIGN KEY (client_user_id)  REFERENCES Users(id),</w:t>
        <w:br/>
      </w:r>
      <w:r>
        <w:rPr>
          <w:rFonts w:ascii="Consolas" w:hAnsi="Consolas"/>
          <w:sz w:val="16"/>
        </w:rPr>
        <w:t xml:space="preserve">  CONSTRAINT fk_ord_status FOREIGN KEY (status_id)       REFERENCES OrderStatuses(id)</w:t>
        <w:br/>
      </w:r>
      <w:r>
        <w:rPr>
          <w:rFonts w:ascii="Consolas" w:hAnsi="Consolas"/>
          <w:sz w:val="16"/>
        </w:rPr>
        <w:t>) ENGINE=InnoDB;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CREATE TABLE OrderItems (</w:t>
        <w:br/>
      </w:r>
      <w:r>
        <w:rPr>
          <w:rFonts w:ascii="Consolas" w:hAnsi="Consolas"/>
          <w:sz w:val="16"/>
        </w:rPr>
        <w:t xml:space="preserve">  id              INT AUTO_INCREMENT PRIMARY KEY,</w:t>
        <w:br/>
      </w:r>
      <w:r>
        <w:rPr>
          <w:rFonts w:ascii="Consolas" w:hAnsi="Consolas"/>
          <w:sz w:val="16"/>
        </w:rPr>
        <w:t xml:space="preserve">  order_id        INT NOT NULL,</w:t>
        <w:br/>
      </w:r>
      <w:r>
        <w:rPr>
          <w:rFonts w:ascii="Consolas" w:hAnsi="Consolas"/>
          <w:sz w:val="16"/>
        </w:rPr>
        <w:t xml:space="preserve">  product_article VARCHAR(20) NOT NULL,</w:t>
        <w:br/>
      </w:r>
      <w:r>
        <w:rPr>
          <w:rFonts w:ascii="Consolas" w:hAnsi="Consolas"/>
          <w:sz w:val="16"/>
        </w:rPr>
        <w:t xml:space="preserve">  quantity        INT NOT NULL CHECK (quantity &gt; 0),</w:t>
        <w:br/>
      </w:r>
      <w:r>
        <w:rPr>
          <w:rFonts w:ascii="Consolas" w:hAnsi="Consolas"/>
          <w:sz w:val="16"/>
        </w:rPr>
        <w:t xml:space="preserve">  CONSTRAINT fk_oi_order   FOREIGN KEY (order_id)        REFERENCES Orders(id) ON DELETE CASCADE,</w:t>
        <w:br/>
      </w:r>
      <w:r>
        <w:rPr>
          <w:rFonts w:ascii="Consolas" w:hAnsi="Consolas"/>
          <w:sz w:val="16"/>
        </w:rPr>
        <w:t xml:space="preserve">  CONSTRAINT fk_oi_product FOREIGN KEY (product_article) REFERENCES Products(article)</w:t>
        <w:br/>
      </w:r>
      <w:r>
        <w:rPr>
          <w:rFonts w:ascii="Consolas" w:hAnsi="Consolas"/>
          <w:sz w:val="16"/>
        </w:rPr>
        <w:t>) ENGINE=InnoDB;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INSERT INTO Roles (id, name) VALUES</w:t>
        <w:br/>
      </w:r>
      <w:r>
        <w:rPr>
          <w:rFonts w:ascii="Consolas" w:hAnsi="Consolas"/>
          <w:sz w:val="16"/>
        </w:rPr>
        <w:t xml:space="preserve">  (1, 'Администратор'),</w:t>
        <w:br/>
      </w:r>
      <w:r>
        <w:rPr>
          <w:rFonts w:ascii="Consolas" w:hAnsi="Consolas"/>
          <w:sz w:val="16"/>
        </w:rPr>
        <w:t xml:space="preserve">  (2, 'Менеджер'),</w:t>
        <w:br/>
      </w:r>
      <w:r>
        <w:rPr>
          <w:rFonts w:ascii="Consolas" w:hAnsi="Consolas"/>
          <w:sz w:val="16"/>
        </w:rPr>
        <w:t xml:space="preserve">  (3, 'Авторизированный клиент');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INSERT INTO Categories (id, name) VALUES</w:t>
        <w:br/>
      </w:r>
      <w:r>
        <w:rPr>
          <w:rFonts w:ascii="Consolas" w:hAnsi="Consolas"/>
          <w:sz w:val="16"/>
        </w:rPr>
        <w:t xml:space="preserve">  (1, 'Игровой набор'),</w:t>
        <w:br/>
      </w:r>
      <w:r>
        <w:rPr>
          <w:rFonts w:ascii="Consolas" w:hAnsi="Consolas"/>
          <w:sz w:val="16"/>
        </w:rPr>
        <w:t xml:space="preserve">  (2, 'Конструктор'),</w:t>
        <w:br/>
      </w:r>
      <w:r>
        <w:rPr>
          <w:rFonts w:ascii="Consolas" w:hAnsi="Consolas"/>
          <w:sz w:val="16"/>
        </w:rPr>
        <w:t xml:space="preserve">  (3, 'Детский музыкальный инструмент'),</w:t>
        <w:br/>
      </w:r>
      <w:r>
        <w:rPr>
          <w:rFonts w:ascii="Consolas" w:hAnsi="Consolas"/>
          <w:sz w:val="16"/>
        </w:rPr>
        <w:t xml:space="preserve">  (4, 'Машинка');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INSERT INTO Suppliers (id, name) VALUES</w:t>
        <w:br/>
      </w:r>
      <w:r>
        <w:rPr>
          <w:rFonts w:ascii="Consolas" w:hAnsi="Consolas"/>
          <w:sz w:val="16"/>
        </w:rPr>
        <w:t xml:space="preserve">  (1, 'Pikeshop'),</w:t>
        <w:br/>
      </w:r>
      <w:r>
        <w:rPr>
          <w:rFonts w:ascii="Consolas" w:hAnsi="Consolas"/>
          <w:sz w:val="16"/>
        </w:rPr>
        <w:t xml:space="preserve">  (2, 'Playbig'),</w:t>
        <w:br/>
      </w:r>
      <w:r>
        <w:rPr>
          <w:rFonts w:ascii="Consolas" w:hAnsi="Consolas"/>
          <w:sz w:val="16"/>
        </w:rPr>
        <w:t xml:space="preserve">  (3, 'Knauf'),</w:t>
        <w:br/>
      </w:r>
      <w:r>
        <w:rPr>
          <w:rFonts w:ascii="Consolas" w:hAnsi="Consolas"/>
          <w:sz w:val="16"/>
        </w:rPr>
        <w:t xml:space="preserve">  (4, 'CHILITOY'),</w:t>
        <w:br/>
      </w:r>
      <w:r>
        <w:rPr>
          <w:rFonts w:ascii="Consolas" w:hAnsi="Consolas"/>
          <w:sz w:val="16"/>
        </w:rPr>
        <w:t xml:space="preserve">  (5, 'Vinylon');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INSERT INTO Manufacturers (id, name) VALUES</w:t>
        <w:br/>
      </w:r>
      <w:r>
        <w:rPr>
          <w:rFonts w:ascii="Consolas" w:hAnsi="Consolas"/>
          <w:sz w:val="16"/>
        </w:rPr>
        <w:t xml:space="preserve">  (1, 'ABSпластик'),</w:t>
        <w:br/>
      </w:r>
      <w:r>
        <w:rPr>
          <w:rFonts w:ascii="Consolas" w:hAnsi="Consolas"/>
          <w:sz w:val="16"/>
        </w:rPr>
        <w:t xml:space="preserve">  (2, 'BambiniFelici'),</w:t>
        <w:br/>
      </w:r>
      <w:r>
        <w:rPr>
          <w:rFonts w:ascii="Consolas" w:hAnsi="Consolas"/>
          <w:sz w:val="16"/>
        </w:rPr>
        <w:t xml:space="preserve">  (3, 'Junion');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INSERT INTO Units (id, name) VALUES</w:t>
        <w:br/>
      </w:r>
      <w:r>
        <w:rPr>
          <w:rFonts w:ascii="Consolas" w:hAnsi="Consolas"/>
          <w:sz w:val="16"/>
        </w:rPr>
        <w:t xml:space="preserve">  (1, 'шт.');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INSERT INTO OrderStatuses (id, name) VALUES</w:t>
        <w:br/>
      </w:r>
      <w:r>
        <w:rPr>
          <w:rFonts w:ascii="Consolas" w:hAnsi="Consolas"/>
          <w:sz w:val="16"/>
        </w:rPr>
        <w:t xml:space="preserve">  (1, 'Завершен'),</w:t>
        <w:br/>
      </w:r>
      <w:r>
        <w:rPr>
          <w:rFonts w:ascii="Consolas" w:hAnsi="Consolas"/>
          <w:sz w:val="16"/>
        </w:rPr>
        <w:t xml:space="preserve">  (2, 'Новый');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INSERT INTO PickupPoints (id, address) VALUES</w:t>
        <w:br/>
      </w:r>
      <w:r>
        <w:rPr>
          <w:rFonts w:ascii="Consolas" w:hAnsi="Consolas"/>
          <w:sz w:val="16"/>
        </w:rPr>
        <w:t xml:space="preserve">  (1, '420151, г. Лесной, ул. Вишневая, 32'),</w:t>
        <w:br/>
      </w:r>
      <w:r>
        <w:rPr>
          <w:rFonts w:ascii="Consolas" w:hAnsi="Consolas"/>
          <w:sz w:val="16"/>
        </w:rPr>
        <w:t xml:space="preserve">  (2, '125061, г. Лесной, ул. Подгорная, 8'),</w:t>
        <w:br/>
      </w:r>
      <w:r>
        <w:rPr>
          <w:rFonts w:ascii="Consolas" w:hAnsi="Consolas"/>
          <w:sz w:val="16"/>
        </w:rPr>
        <w:t xml:space="preserve">  (3, '630370, г. Лесной, ул. Шоссейная, 24'),</w:t>
        <w:br/>
      </w:r>
      <w:r>
        <w:rPr>
          <w:rFonts w:ascii="Consolas" w:hAnsi="Consolas"/>
          <w:sz w:val="16"/>
        </w:rPr>
        <w:t xml:space="preserve">  (4, '400562, г. Лесной, ул. Зеленая, 32'),</w:t>
        <w:br/>
      </w:r>
      <w:r>
        <w:rPr>
          <w:rFonts w:ascii="Consolas" w:hAnsi="Consolas"/>
          <w:sz w:val="16"/>
        </w:rPr>
        <w:t xml:space="preserve">  (5, '614510, г. Лесной, ул. Маяковского, 47'),</w:t>
        <w:br/>
      </w:r>
      <w:r>
        <w:rPr>
          <w:rFonts w:ascii="Consolas" w:hAnsi="Consolas"/>
          <w:sz w:val="16"/>
        </w:rPr>
        <w:t xml:space="preserve">  (6, '410542, г. Лесной, ул. Светлая, 46'),</w:t>
        <w:br/>
      </w:r>
      <w:r>
        <w:rPr>
          <w:rFonts w:ascii="Consolas" w:hAnsi="Consolas"/>
          <w:sz w:val="16"/>
        </w:rPr>
        <w:t xml:space="preserve">  (7, '620839, г. Лесной, ул. Цветочная, 8'),</w:t>
        <w:br/>
      </w:r>
      <w:r>
        <w:rPr>
          <w:rFonts w:ascii="Consolas" w:hAnsi="Consolas"/>
          <w:sz w:val="16"/>
        </w:rPr>
        <w:t xml:space="preserve">  (8, '443890, г. Лесной, ул. Коммунистическая, 1'),</w:t>
        <w:br/>
      </w:r>
      <w:r>
        <w:rPr>
          <w:rFonts w:ascii="Consolas" w:hAnsi="Consolas"/>
          <w:sz w:val="16"/>
        </w:rPr>
        <w:t xml:space="preserve">  (9, '603379, г. Лесной, ул. Спортивная, 46'),</w:t>
        <w:br/>
      </w:r>
      <w:r>
        <w:rPr>
          <w:rFonts w:ascii="Consolas" w:hAnsi="Consolas"/>
          <w:sz w:val="16"/>
        </w:rPr>
        <w:t xml:space="preserve">  (10, '603721, г. Лесной, ул. Гоголя, 41'),</w:t>
        <w:br/>
      </w:r>
      <w:r>
        <w:rPr>
          <w:rFonts w:ascii="Consolas" w:hAnsi="Consolas"/>
          <w:sz w:val="16"/>
        </w:rPr>
        <w:t xml:space="preserve">  (11, '410172, г. Лесной, ул. Северная, 13'),</w:t>
        <w:br/>
      </w:r>
      <w:r>
        <w:rPr>
          <w:rFonts w:ascii="Consolas" w:hAnsi="Consolas"/>
          <w:sz w:val="16"/>
        </w:rPr>
        <w:t xml:space="preserve">  (12, '614611, г. Лесной, ул. Молодежная, 50'),</w:t>
        <w:br/>
      </w:r>
      <w:r>
        <w:rPr>
          <w:rFonts w:ascii="Consolas" w:hAnsi="Consolas"/>
          <w:sz w:val="16"/>
        </w:rPr>
        <w:t xml:space="preserve">  (13, '454311, г.Лесной, ул. Новая, 19'),</w:t>
        <w:br/>
      </w:r>
      <w:r>
        <w:rPr>
          <w:rFonts w:ascii="Consolas" w:hAnsi="Consolas"/>
          <w:sz w:val="16"/>
        </w:rPr>
        <w:t xml:space="preserve">  (14, '660007, г.Лесной, ул. Октябрьская, 19'),</w:t>
        <w:br/>
      </w:r>
      <w:r>
        <w:rPr>
          <w:rFonts w:ascii="Consolas" w:hAnsi="Consolas"/>
          <w:sz w:val="16"/>
        </w:rPr>
        <w:t xml:space="preserve">  (15, '603036, г. Лесной, ул. Садовая, 4'),</w:t>
        <w:br/>
      </w:r>
      <w:r>
        <w:rPr>
          <w:rFonts w:ascii="Consolas" w:hAnsi="Consolas"/>
          <w:sz w:val="16"/>
        </w:rPr>
        <w:t xml:space="preserve">  (16, '394060, г.Лесной, ул. Фрунзе, 43'),</w:t>
        <w:br/>
      </w:r>
      <w:r>
        <w:rPr>
          <w:rFonts w:ascii="Consolas" w:hAnsi="Consolas"/>
          <w:sz w:val="16"/>
        </w:rPr>
        <w:t xml:space="preserve">  (17, '410661, г. Лесной, ул. Школьная, 50'),</w:t>
        <w:br/>
      </w:r>
      <w:r>
        <w:rPr>
          <w:rFonts w:ascii="Consolas" w:hAnsi="Consolas"/>
          <w:sz w:val="16"/>
        </w:rPr>
        <w:t xml:space="preserve">  (18, '625590, г. Лесной, ул. Коммунистическая, 20'),</w:t>
        <w:br/>
      </w:r>
      <w:r>
        <w:rPr>
          <w:rFonts w:ascii="Consolas" w:hAnsi="Consolas"/>
          <w:sz w:val="16"/>
        </w:rPr>
        <w:t xml:space="preserve">  (19, '625683, г. Лесной, ул. 8 Марта'),</w:t>
        <w:br/>
      </w:r>
      <w:r>
        <w:rPr>
          <w:rFonts w:ascii="Consolas" w:hAnsi="Consolas"/>
          <w:sz w:val="16"/>
        </w:rPr>
        <w:t xml:space="preserve">  (20, '450983, г.Лесной, ул. Комсомольская, 26'),</w:t>
        <w:br/>
      </w:r>
      <w:r>
        <w:rPr>
          <w:rFonts w:ascii="Consolas" w:hAnsi="Consolas"/>
          <w:sz w:val="16"/>
        </w:rPr>
        <w:t xml:space="preserve">  (21, '394782, г. Лесной, ул. Чехова, 3'),</w:t>
        <w:br/>
      </w:r>
      <w:r>
        <w:rPr>
          <w:rFonts w:ascii="Consolas" w:hAnsi="Consolas"/>
          <w:sz w:val="16"/>
        </w:rPr>
        <w:t xml:space="preserve">  (22, '603002, г. Лесной, ул. Дзержинского, 28'),</w:t>
        <w:br/>
      </w:r>
      <w:r>
        <w:rPr>
          <w:rFonts w:ascii="Consolas" w:hAnsi="Consolas"/>
          <w:sz w:val="16"/>
        </w:rPr>
        <w:t xml:space="preserve">  (23, '450558, г. Лесной, ул. Набережная, 30'),</w:t>
        <w:br/>
      </w:r>
      <w:r>
        <w:rPr>
          <w:rFonts w:ascii="Consolas" w:hAnsi="Consolas"/>
          <w:sz w:val="16"/>
        </w:rPr>
        <w:t xml:space="preserve">  (24, '344288, г. Лесной, ул. Чехова, 1'),</w:t>
        <w:br/>
      </w:r>
      <w:r>
        <w:rPr>
          <w:rFonts w:ascii="Consolas" w:hAnsi="Consolas"/>
          <w:sz w:val="16"/>
        </w:rPr>
        <w:t xml:space="preserve">  (25, '614164, г.Лесной,  ул. Степная, 30'),</w:t>
        <w:br/>
      </w:r>
      <w:r>
        <w:rPr>
          <w:rFonts w:ascii="Consolas" w:hAnsi="Consolas"/>
          <w:sz w:val="16"/>
        </w:rPr>
        <w:t xml:space="preserve">  (26, '394242, г. Лесной, ул. Коммунистическая, 43'),</w:t>
        <w:br/>
      </w:r>
      <w:r>
        <w:rPr>
          <w:rFonts w:ascii="Consolas" w:hAnsi="Consolas"/>
          <w:sz w:val="16"/>
        </w:rPr>
        <w:t xml:space="preserve">  (27, '660540, г. Лесной, ул. Солнечная, 25'),</w:t>
        <w:br/>
      </w:r>
      <w:r>
        <w:rPr>
          <w:rFonts w:ascii="Consolas" w:hAnsi="Consolas"/>
          <w:sz w:val="16"/>
        </w:rPr>
        <w:t xml:space="preserve">  (28, '125837, г. Лесной, ул. Шоссейная, 40'),</w:t>
        <w:br/>
      </w:r>
      <w:r>
        <w:rPr>
          <w:rFonts w:ascii="Consolas" w:hAnsi="Consolas"/>
          <w:sz w:val="16"/>
        </w:rPr>
        <w:t xml:space="preserve">  (29, '125703, г. Лесной, ул. Партизанская, 49'),</w:t>
        <w:br/>
      </w:r>
      <w:r>
        <w:rPr>
          <w:rFonts w:ascii="Consolas" w:hAnsi="Consolas"/>
          <w:sz w:val="16"/>
        </w:rPr>
        <w:t xml:space="preserve">  (30, '625283, г. Лесной, ул. Победы, 46'),</w:t>
        <w:br/>
      </w:r>
      <w:r>
        <w:rPr>
          <w:rFonts w:ascii="Consolas" w:hAnsi="Consolas"/>
          <w:sz w:val="16"/>
        </w:rPr>
        <w:t xml:space="preserve">  (31, '614753, г. Лесной, ул. Полевая, 35'),</w:t>
        <w:br/>
      </w:r>
      <w:r>
        <w:rPr>
          <w:rFonts w:ascii="Consolas" w:hAnsi="Consolas"/>
          <w:sz w:val="16"/>
        </w:rPr>
        <w:t xml:space="preserve">  (32, '426030, г. Лесной, ул. Маяковского, 44'),</w:t>
        <w:br/>
      </w:r>
      <w:r>
        <w:rPr>
          <w:rFonts w:ascii="Consolas" w:hAnsi="Consolas"/>
          <w:sz w:val="16"/>
        </w:rPr>
        <w:t xml:space="preserve">  (33, '450375, г. Лесной ул. Клубная, 44'),</w:t>
        <w:br/>
      </w:r>
      <w:r>
        <w:rPr>
          <w:rFonts w:ascii="Consolas" w:hAnsi="Consolas"/>
          <w:sz w:val="16"/>
        </w:rPr>
        <w:t xml:space="preserve">  (34, '625560, г. Лесной, ул. Некрасова, 12'),</w:t>
        <w:br/>
      </w:r>
      <w:r>
        <w:rPr>
          <w:rFonts w:ascii="Consolas" w:hAnsi="Consolas"/>
          <w:sz w:val="16"/>
        </w:rPr>
        <w:t xml:space="preserve">  (35, '630201, г. Лесной, ул. Комсомольская, 17'),</w:t>
        <w:br/>
      </w:r>
      <w:r>
        <w:rPr>
          <w:rFonts w:ascii="Consolas" w:hAnsi="Consolas"/>
          <w:sz w:val="16"/>
        </w:rPr>
        <w:t xml:space="preserve">  (36, '190949, г. Лесной, ул. Мичурина, 26');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INSERT INTO Users (id, role_id, full_name, login, password) VALUES</w:t>
        <w:br/>
      </w:r>
      <w:r>
        <w:rPr>
          <w:rFonts w:ascii="Consolas" w:hAnsi="Consolas"/>
          <w:sz w:val="16"/>
        </w:rPr>
        <w:t xml:space="preserve">  (1, 1, 'Ворсин Петр Евгеньевич', 'vorsin@mail.ru', 'Xmpl123!'),</w:t>
        <w:br/>
      </w:r>
      <w:r>
        <w:rPr>
          <w:rFonts w:ascii="Consolas" w:hAnsi="Consolas"/>
          <w:sz w:val="16"/>
        </w:rPr>
        <w:t xml:space="preserve">  (2, 1, 'Старикова Елена Павловна', 'starikova@mail.ru', 'Xmpl123!'),</w:t>
        <w:br/>
      </w:r>
      <w:r>
        <w:rPr>
          <w:rFonts w:ascii="Consolas" w:hAnsi="Consolas"/>
          <w:sz w:val="16"/>
        </w:rPr>
        <w:t xml:space="preserve">  (3, 1, 'Одинцов Серафим Артёмович', 'odintsov@mail.ru', 'Xmpl123!'),</w:t>
        <w:br/>
      </w:r>
      <w:r>
        <w:rPr>
          <w:rFonts w:ascii="Consolas" w:hAnsi="Consolas"/>
          <w:sz w:val="16"/>
        </w:rPr>
        <w:t xml:space="preserve">  (4, 2, 'Михайлюк Анна Вячеславовна', 'mikhaylyuk@mail.ru', 'Xmpl123!'),</w:t>
        <w:br/>
      </w:r>
      <w:r>
        <w:rPr>
          <w:rFonts w:ascii="Consolas" w:hAnsi="Consolas"/>
          <w:sz w:val="16"/>
        </w:rPr>
        <w:t xml:space="preserve">  (5, 2, 'Ситдикова Елена Анатольевна', 'sitdikova@mail.ru', 'Xmpl123!'),</w:t>
        <w:br/>
      </w:r>
      <w:r>
        <w:rPr>
          <w:rFonts w:ascii="Consolas" w:hAnsi="Consolas"/>
          <w:sz w:val="16"/>
        </w:rPr>
        <w:t xml:space="preserve">  (6, 2, 'Никифорова Весения Николаевна', 'nikiforova@mail.ru', 'Xmpl123!'),</w:t>
        <w:br/>
      </w:r>
      <w:r>
        <w:rPr>
          <w:rFonts w:ascii="Consolas" w:hAnsi="Consolas"/>
          <w:sz w:val="16"/>
        </w:rPr>
        <w:t xml:space="preserve">  (7, 3, 'Степанов Михаил Артёмович', 'stepanov@mail.ru', 'Xmpl123!'),</w:t>
        <w:br/>
      </w:r>
      <w:r>
        <w:rPr>
          <w:rFonts w:ascii="Consolas" w:hAnsi="Consolas"/>
          <w:sz w:val="16"/>
        </w:rPr>
        <w:t xml:space="preserve">  (8, 3, 'Ворсин Петр Евгеньевич', 'vorsin2@mail.ru', 'Xmpl123!'),</w:t>
        <w:br/>
      </w:r>
      <w:r>
        <w:rPr>
          <w:rFonts w:ascii="Consolas" w:hAnsi="Consolas"/>
          <w:sz w:val="16"/>
        </w:rPr>
        <w:t xml:space="preserve">  (9, 3, 'Старикова Елена Павловна', 'starikova2@mail.ru', 'Xmpl123!'),</w:t>
        <w:br/>
      </w:r>
      <w:r>
        <w:rPr>
          <w:rFonts w:ascii="Consolas" w:hAnsi="Consolas"/>
          <w:sz w:val="16"/>
        </w:rPr>
        <w:t xml:space="preserve">  (10, 3, 'Сазонов Руслан Германович', 'sazonov@mail.ru', 'Xmpl123!');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INSERT INTO Products (article, name, unit_id, price, supplier_id, manufacturer_id, category_id, discount, stock_qty, description, photo) VALUES</w:t>
        <w:br/>
      </w:r>
      <w:r>
        <w:rPr>
          <w:rFonts w:ascii="Consolas" w:hAnsi="Consolas"/>
          <w:sz w:val="16"/>
        </w:rPr>
        <w:t xml:space="preserve">  ('PMEZMH', 'Детский игровой набор машинок Щенячий патруль / Dogs mini . 9 героев + 9 инерфионных машинок', 1, 1414, 1, 1, 1, 22, 50, 'Детский набор машинок с героями мультсериала «Щенячий патруль» подойдет как для мальчиков, так и для девочек. В детский набор входит 9 фигурок щенков спасателей.', '1.jpg'),</w:t>
        <w:br/>
      </w:r>
      <w:r>
        <w:rPr>
          <w:rFonts w:ascii="Consolas" w:hAnsi="Consolas"/>
          <w:sz w:val="16"/>
        </w:rPr>
        <w:t xml:space="preserve">  ('BPV4MM', 'Конструктор Гарри Поттер Сова Букля 630 деталей совместим с lego harry potter, лего совместимый)', 1, 771, 2, 1, 2, 15, 26, 'Коллекционная модель Букля состоит из множества потрясающих элементов, а также специального механизма внутри. С его помощью можно плавно поднимать-опускать крылья птицы.', '2.jpg'),</w:t>
        <w:br/>
      </w:r>
      <w:r>
        <w:rPr>
          <w:rFonts w:ascii="Consolas" w:hAnsi="Consolas"/>
          <w:sz w:val="16"/>
        </w:rPr>
        <w:t xml:space="preserve">  ('JVL42J', 'Музыкальные инструменты для детей, ксилофон, барабаны, развивающие игрушки, игрушки для детей', 1, 2750, 2, 2, 3, 15, 0, 'Откройте мир музыки для вашего ребенка с этой уникальной игрушкой! Это многофункциональное музыкальное чудо объединяет в себе всё, что нужно для творческого развития.', '3.jpg'),</w:t>
        <w:br/>
      </w:r>
      <w:r>
        <w:rPr>
          <w:rFonts w:ascii="Consolas" w:hAnsi="Consolas"/>
          <w:sz w:val="16"/>
        </w:rPr>
        <w:t xml:space="preserve">  ('F895RB', 'Машинка игрушка диско шар светящаяся музыкальная', 1, 368, 3, 1, 4, 6, 7, 'Светящаяся музыкальная машина с диско шаром переливается разными цветами, играет ритмичные мелодии, объезжает препятствия и крутится, поэтому с ней точно не будет скучно.', '4.jpg'),</w:t>
        <w:br/>
      </w:r>
      <w:r>
        <w:rPr>
          <w:rFonts w:ascii="Consolas" w:hAnsi="Consolas"/>
          <w:sz w:val="16"/>
        </w:rPr>
        <w:t xml:space="preserve">  ('3XBOTN', 'Игровой набор Hot Wheels Action Loop Cyclone Challenge Track, с машинкой и удобным хранением, HTK16', 1, 3426, 3, 2, 1, 10, 21, 'Игровой набор Hot Wheels Action Loop Cyclone Challenge Track - это уникальная игра, которая позволит вам испытать себя и своих друзей в скорости и ловкости. Этот набор состоит из металлической дорожки с циклоном, которая создает потрясающий эффект и добавляет дополнительную сложность в игру.', '5.jpg'),</w:t>
        <w:br/>
      </w:r>
      <w:r>
        <w:rPr>
          <w:rFonts w:ascii="Consolas" w:hAnsi="Consolas"/>
          <w:sz w:val="16"/>
        </w:rPr>
        <w:t xml:space="preserve">  ('3L7RCZ', 'Игровой набор с деревянными машинками Стройплощадка Кран-Паркс, Junion', 1, 7400, 3, 3, 1, 15, 0, 'Игровой набор «Стройплощадка Кран-Паркс Junion» — это большая игрушечная парковка с деревянными машинками и настоящим подъёмным краном, придуманная в Яндексе настоящими родителями.', '6.jpg'),</w:t>
        <w:br/>
      </w:r>
      <w:r>
        <w:rPr>
          <w:rFonts w:ascii="Consolas" w:hAnsi="Consolas"/>
          <w:sz w:val="16"/>
        </w:rPr>
        <w:t xml:space="preserve">  ('S72AM3', 'Синтезатор детский с микрофоном 61 клавиша', 1, 1749, 4, 3, 3, 10, 35, 'Откройте для ребенка дверь в мир музыки с детским синтезатором! Этот компактный инструмент с микрофоном станет верным другом для юных музыкантов, помогая им развивать творческий потенциал и получать удовольствие от игры.', '7.jpg'),</w:t>
        <w:br/>
      </w:r>
      <w:r>
        <w:rPr>
          <w:rFonts w:ascii="Consolas" w:hAnsi="Consolas"/>
          <w:sz w:val="16"/>
        </w:rPr>
        <w:t xml:space="preserve">  ('2G3280', 'Деревянный игровой набор JUNION Стройплощадка "Кран-Паркс" с подъёмным, строительным краном и машинками, 18 предметов, подвижные элементы', 1, 1624, 5, 3, 1, 9, 20, 'Игровой набор «Стройплощадка Кран-Паркс Junion» — это большая игрушечная парковка с деревянными машинками и настоящим подъёмным краном, придуманная в Яндексе настоящими родителями.', '8.jpg'),</w:t>
        <w:br/>
      </w:r>
      <w:r>
        <w:rPr>
          <w:rFonts w:ascii="Consolas" w:hAnsi="Consolas"/>
          <w:sz w:val="16"/>
        </w:rPr>
        <w:t xml:space="preserve">  ('MIO8YV', 'Музыкальная игрушка интерактивная Пульт, детский прорезыватель для малышей', 1, 305, 5, 2, 3, 9, 31, 'Музыкальная игрушка интерактивная Пульт, детский прорезыватель для малышей', '9.jpg'),</w:t>
        <w:br/>
      </w:r>
      <w:r>
        <w:rPr>
          <w:rFonts w:ascii="Consolas" w:hAnsi="Consolas"/>
          <w:sz w:val="16"/>
        </w:rPr>
        <w:t xml:space="preserve">  ('UER2QD', 'Большой набор опытов и экспериментов для детей 14 в 1', 1, 2506, 5, 2, 1, 8, 27, 'Большой набор опытов и экспериментов для детей 14 в 1', '10.jpg');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INSERT INTO Orders (id, order_date, delivery_date, pickup_point_id, client_user_id, receive_code, status_id) VALUES</w:t>
        <w:br/>
      </w:r>
      <w:r>
        <w:rPr>
          <w:rFonts w:ascii="Consolas" w:hAnsi="Consolas"/>
          <w:sz w:val="16"/>
        </w:rPr>
        <w:t xml:space="preserve">  (1, '2025-02-27', '2025-04-20', 1, 7, '901', 1),</w:t>
        <w:br/>
      </w:r>
      <w:r>
        <w:rPr>
          <w:rFonts w:ascii="Consolas" w:hAnsi="Consolas"/>
          <w:sz w:val="16"/>
        </w:rPr>
        <w:t xml:space="preserve">  (2, '2024-09-28', '2025-04-21', 11, 8, '902', 1),</w:t>
        <w:br/>
      </w:r>
      <w:r>
        <w:rPr>
          <w:rFonts w:ascii="Consolas" w:hAnsi="Consolas"/>
          <w:sz w:val="16"/>
        </w:rPr>
        <w:t xml:space="preserve">  (3, '2025-03-21', '2025-04-22', 2, 9, '903', 1),</w:t>
        <w:br/>
      </w:r>
      <w:r>
        <w:rPr>
          <w:rFonts w:ascii="Consolas" w:hAnsi="Consolas"/>
          <w:sz w:val="16"/>
        </w:rPr>
        <w:t xml:space="preserve">  (4, '2025-02-20', '2025-04-23', 11, 10, '904', 1),</w:t>
        <w:br/>
      </w:r>
      <w:r>
        <w:rPr>
          <w:rFonts w:ascii="Consolas" w:hAnsi="Consolas"/>
          <w:sz w:val="16"/>
        </w:rPr>
        <w:t xml:space="preserve">  (5, '2025-03-17', '2025-04-24', 2, 7, '905', 1),</w:t>
        <w:br/>
      </w:r>
      <w:r>
        <w:rPr>
          <w:rFonts w:ascii="Consolas" w:hAnsi="Consolas"/>
          <w:sz w:val="16"/>
        </w:rPr>
        <w:t xml:space="preserve">  (6, '2025-03-01', '2025-04-25', 15, 8, '906', 1),</w:t>
        <w:br/>
      </w:r>
      <w:r>
        <w:rPr>
          <w:rFonts w:ascii="Consolas" w:hAnsi="Consolas"/>
          <w:sz w:val="16"/>
        </w:rPr>
        <w:t xml:space="preserve">  (7, NULL, '2025-04-26', 3, 9, '907', 1),</w:t>
        <w:br/>
      </w:r>
      <w:r>
        <w:rPr>
          <w:rFonts w:ascii="Consolas" w:hAnsi="Consolas"/>
          <w:sz w:val="16"/>
        </w:rPr>
        <w:t xml:space="preserve">  (8, '2025-03-31', '2025-04-27', 19, 10, '908', 2),</w:t>
        <w:br/>
      </w:r>
      <w:r>
        <w:rPr>
          <w:rFonts w:ascii="Consolas" w:hAnsi="Consolas"/>
          <w:sz w:val="16"/>
        </w:rPr>
        <w:t xml:space="preserve">  (9, '2025-04-02', '2025-04-28', 5, 9, '909', 2),</w:t>
        <w:br/>
      </w:r>
      <w:r>
        <w:rPr>
          <w:rFonts w:ascii="Consolas" w:hAnsi="Consolas"/>
          <w:sz w:val="16"/>
        </w:rPr>
        <w:t xml:space="preserve">  (10, '2025-04-03', '2025-04-29', 19, 10, '910', 2);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INSERT INTO OrderItems (order_id, product_article, quantity) VALUES</w:t>
        <w:br/>
      </w:r>
      <w:r>
        <w:rPr>
          <w:rFonts w:ascii="Consolas" w:hAnsi="Consolas"/>
          <w:sz w:val="16"/>
        </w:rPr>
        <w:t xml:space="preserve">  (1, 'PMEZMH', 2),</w:t>
        <w:br/>
      </w:r>
      <w:r>
        <w:rPr>
          <w:rFonts w:ascii="Consolas" w:hAnsi="Consolas"/>
          <w:sz w:val="16"/>
        </w:rPr>
        <w:t xml:space="preserve">  (1, 'BPV4MM', 2),</w:t>
        <w:br/>
      </w:r>
      <w:r>
        <w:rPr>
          <w:rFonts w:ascii="Consolas" w:hAnsi="Consolas"/>
          <w:sz w:val="16"/>
        </w:rPr>
        <w:t xml:space="preserve">  (2, 'JVL42J', 1),</w:t>
        <w:br/>
      </w:r>
      <w:r>
        <w:rPr>
          <w:rFonts w:ascii="Consolas" w:hAnsi="Consolas"/>
          <w:sz w:val="16"/>
        </w:rPr>
        <w:t xml:space="preserve">  (2, 'F895RB', 1),</w:t>
        <w:br/>
      </w:r>
      <w:r>
        <w:rPr>
          <w:rFonts w:ascii="Consolas" w:hAnsi="Consolas"/>
          <w:sz w:val="16"/>
        </w:rPr>
        <w:t xml:space="preserve">  (3, '3XBOTN', 10),</w:t>
        <w:br/>
      </w:r>
      <w:r>
        <w:rPr>
          <w:rFonts w:ascii="Consolas" w:hAnsi="Consolas"/>
          <w:sz w:val="16"/>
        </w:rPr>
        <w:t xml:space="preserve">  (3, '3L7RCZ', 10),</w:t>
        <w:br/>
      </w:r>
      <w:r>
        <w:rPr>
          <w:rFonts w:ascii="Consolas" w:hAnsi="Consolas"/>
          <w:sz w:val="16"/>
        </w:rPr>
        <w:t xml:space="preserve">  (4, 'S72AM3', 5),</w:t>
        <w:br/>
      </w:r>
      <w:r>
        <w:rPr>
          <w:rFonts w:ascii="Consolas" w:hAnsi="Consolas"/>
          <w:sz w:val="16"/>
        </w:rPr>
        <w:t xml:space="preserve">  (4, '2G3280', 4),</w:t>
        <w:br/>
      </w:r>
      <w:r>
        <w:rPr>
          <w:rFonts w:ascii="Consolas" w:hAnsi="Consolas"/>
          <w:sz w:val="16"/>
        </w:rPr>
        <w:t xml:space="preserve">  (5, 'MIO8YV', 2),</w:t>
        <w:br/>
      </w:r>
      <w:r>
        <w:rPr>
          <w:rFonts w:ascii="Consolas" w:hAnsi="Consolas"/>
          <w:sz w:val="16"/>
        </w:rPr>
        <w:t xml:space="preserve">  (5, 'UER2QD', 2),</w:t>
        <w:br/>
      </w:r>
      <w:r>
        <w:rPr>
          <w:rFonts w:ascii="Consolas" w:hAnsi="Consolas"/>
          <w:sz w:val="16"/>
        </w:rPr>
        <w:t xml:space="preserve">  (6, 'PMEZMH', 2),</w:t>
        <w:br/>
      </w:r>
      <w:r>
        <w:rPr>
          <w:rFonts w:ascii="Consolas" w:hAnsi="Consolas"/>
          <w:sz w:val="16"/>
        </w:rPr>
        <w:t xml:space="preserve">  (6, 'BPV4MM', 2),</w:t>
        <w:br/>
      </w:r>
      <w:r>
        <w:rPr>
          <w:rFonts w:ascii="Consolas" w:hAnsi="Consolas"/>
          <w:sz w:val="16"/>
        </w:rPr>
        <w:t xml:space="preserve">  (7, 'JVL42J', 1),</w:t>
        <w:br/>
      </w:r>
      <w:r>
        <w:rPr>
          <w:rFonts w:ascii="Consolas" w:hAnsi="Consolas"/>
          <w:sz w:val="16"/>
        </w:rPr>
        <w:t xml:space="preserve">  (7, 'F895RB', 1),</w:t>
        <w:br/>
      </w:r>
      <w:r>
        <w:rPr>
          <w:rFonts w:ascii="Consolas" w:hAnsi="Consolas"/>
          <w:sz w:val="16"/>
        </w:rPr>
        <w:t xml:space="preserve">  (8, '3XBOTN', 10),</w:t>
        <w:br/>
      </w:r>
      <w:r>
        <w:rPr>
          <w:rFonts w:ascii="Consolas" w:hAnsi="Consolas"/>
          <w:sz w:val="16"/>
        </w:rPr>
        <w:t xml:space="preserve">  (8, '3L7RCZ', 10),</w:t>
        <w:br/>
      </w:r>
      <w:r>
        <w:rPr>
          <w:rFonts w:ascii="Consolas" w:hAnsi="Consolas"/>
          <w:sz w:val="16"/>
        </w:rPr>
        <w:t xml:space="preserve">  (9, 'S72AM3', 5),</w:t>
        <w:br/>
      </w:r>
      <w:r>
        <w:rPr>
          <w:rFonts w:ascii="Consolas" w:hAnsi="Consolas"/>
          <w:sz w:val="16"/>
        </w:rPr>
        <w:t xml:space="preserve">  (9, '2G3280', 4),</w:t>
        <w:br/>
      </w:r>
      <w:r>
        <w:rPr>
          <w:rFonts w:ascii="Consolas" w:hAnsi="Consolas"/>
          <w:sz w:val="16"/>
        </w:rPr>
        <w:t xml:space="preserve">  (10, 'MIO8YV', 2),</w:t>
        <w:br/>
      </w:r>
      <w:r>
        <w:rPr>
          <w:rFonts w:ascii="Consolas" w:hAnsi="Consolas"/>
          <w:sz w:val="16"/>
        </w:rPr>
        <w:t xml:space="preserve">  (10, 'UER2QD', 2);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SET FOREIGN_KEY_CHECKS = 1;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6"/>
        </w:rPr>
        <w:t>ALTER USER 'root'@'localhost' IDENTIFIED WITH caching_sha2_password BY 'Xmpl123!';</w:t>
        <w:br/>
      </w:r>
      <w:r>
        <w:rPr>
          <w:rFonts w:ascii="Consolas" w:hAnsi="Consolas"/>
          <w:sz w:val="16"/>
        </w:rPr>
        <w:t>CREATE USER IF NOT EXISTS 'root'@'%' IDENTIFIED WITH caching_sha2_password BY 'Xmpl123!';</w:t>
        <w:br/>
      </w:r>
      <w:r>
        <w:rPr>
          <w:rFonts w:ascii="Consolas" w:hAnsi="Consolas"/>
          <w:sz w:val="16"/>
        </w:rPr>
        <w:t>ALTER USER 'root'@'%' IDENTIFIED WITH caching_sha2_password BY 'Xmpl123!';</w:t>
        <w:br/>
      </w:r>
      <w:r>
        <w:rPr>
          <w:rFonts w:ascii="Consolas" w:hAnsi="Consolas"/>
          <w:sz w:val="16"/>
        </w:rPr>
        <w:t>GRANT ALL PRIVILEGES ON *.* TO 'root'@'localhost' WITH GRANT OPTION;</w:t>
        <w:br/>
      </w:r>
      <w:r>
        <w:rPr>
          <w:rFonts w:ascii="Consolas" w:hAnsi="Consolas"/>
          <w:sz w:val="16"/>
        </w:rPr>
        <w:t>GRANT ALL PRIVILEGES ON *.* TO 'root'@'%' WITH GRANT OPTION;</w:t>
        <w:br/>
      </w:r>
      <w:r>
        <w:rPr>
          <w:rFonts w:ascii="Consolas" w:hAnsi="Consolas"/>
          <w:sz w:val="16"/>
        </w:rPr>
        <w:t>FLUSH PRIVILEGES;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Отчёт о работе над ИС «МирИгрушек» — стр.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